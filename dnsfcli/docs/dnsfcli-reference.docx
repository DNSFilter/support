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969"/>
      </w:tblGrid>
      <w:tr>
        <w:tc>
          <w:tcPr>
            <w:tcW w:type="dxa" w:w="5553"/>
            <w:shd w:val="clear" w:color="auto" w:fill="3427fd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980000" cy="46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3"/>
            <w:shd w:val="clear" w:color="auto" w:fill="3427fd"/>
            <w:vAlign w:val="center"/>
          </w:tcPr>
          <w:p/>
          <w:p>
            <w:pPr>
              <w:spacing w:after="0"/>
              <w:jc w:val="right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Reference · 2026</w:t>
            </w:r>
          </w:p>
        </w:tc>
      </w:tr>
    </w:tbl>
    <w:p/>
    <w:p/>
    <w:p>
      <w:pPr>
        <w:spacing w:after="240"/>
      </w:pPr>
      <w:r>
        <w:rPr>
          <w:rFonts w:ascii="Inter" w:hAnsi="Inter"/>
          <w:b w:val="0"/>
          <w:i/>
          <w:color w:val="3427FD"/>
          <w:sz w:val="26"/>
        </w:rPr>
        <w:t>Command-line interface for the DNSFilter API</w:t>
      </w:r>
    </w:p>
    <w:p>
      <w:pPr>
        <w:spacing w:after="40"/>
      </w:pPr>
      <w:r>
        <w:rPr>
          <w:rFonts w:ascii="Montserrat" w:hAnsi="Montserrat"/>
          <w:b/>
          <w:i w:val="0"/>
          <w:color w:val="000000"/>
          <w:sz w:val="88"/>
        </w:rPr>
        <w:t>dnsfcli</w:t>
      </w:r>
    </w:p>
    <w:p>
      <w:pPr>
        <w:spacing w:after="40"/>
      </w:pPr>
      <w:r>
        <w:rPr>
          <w:rFonts w:ascii="Montserrat" w:hAnsi="Montserrat"/>
          <w:b/>
          <w:i w:val="0"/>
          <w:color w:val="000000"/>
          <w:sz w:val="88"/>
        </w:rPr>
        <w:t>Reference Guide</w:t>
      </w:r>
    </w:p>
    <w:p>
      <w:pPr>
        <w:spacing w:after="160"/>
        <w:pBdr>
          <w:bottom w:val="single" w:sz="24" w:color="3427fd"/>
        </w:pBdr>
      </w:pPr>
      <w:r>
        <w:rPr>
          <w:sz w:val="4"/>
        </w:rPr>
        <w:t xml:space="preserve">      </w:t>
      </w:r>
    </w:p>
    <w:p>
      <w:pPr>
        <w:spacing w:after="480"/>
      </w:pPr>
      <w:r>
        <w:rPr>
          <w:rFonts w:ascii="Inter" w:hAnsi="Inter"/>
          <w:b w:val="0"/>
          <w:i w:val="0"/>
          <w:color w:val="000000"/>
          <w:sz w:val="28"/>
        </w:rPr>
        <w:t>Complete command reference, tested examples, CSV bulk-import workflows, and output flag usage for every endpoint in the DNSFilter API.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666666"/>
                <w:sz w:val="16"/>
              </w:rPr>
              <w:t>TOOL VERSION</w:t>
            </w:r>
          </w:p>
        </w:tc>
        <w:tc>
          <w:tcPr>
            <w:tcW w:type="dxa" w:w="3702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666666"/>
                <w:sz w:val="16"/>
              </w:rPr>
              <w:t>UPDATED</w:t>
            </w:r>
          </w:p>
        </w:tc>
        <w:tc>
          <w:tcPr>
            <w:tcW w:type="dxa" w:w="3702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666666"/>
                <w:sz w:val="16"/>
              </w:rPr>
              <w:t>AUDIENCE</w:t>
            </w:r>
          </w:p>
        </w:tc>
      </w:tr>
      <w:tr>
        <w:tc>
          <w:tcPr>
            <w:tcW w:type="dxa" w:w="3702"/>
          </w:tcPr>
          <w:p/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0.1.0</w:t>
            </w:r>
          </w:p>
        </w:tc>
        <w:tc>
          <w:tcPr>
            <w:tcW w:type="dxa" w:w="3702"/>
          </w:tcPr>
          <w:p/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2026-07-13</w:t>
            </w:r>
          </w:p>
        </w:tc>
        <w:tc>
          <w:tcPr>
            <w:tcW w:type="dxa" w:w="3702"/>
          </w:tcPr>
          <w:p/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Developers &amp; Administrators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Overview</w:t>
      </w:r>
    </w:p>
    <w:p>
      <w:pPr>
        <w:spacing w:after="160"/>
      </w:pPr>
      <w:r>
        <w:rPr>
          <w:rFonts w:ascii="Inter" w:hAnsi="Inter"/>
          <w:b/>
          <w:i w:val="0"/>
          <w:color w:val="000000"/>
          <w:sz w:val="22"/>
        </w:rPr>
        <w:t>dnsfcli</w:t>
      </w:r>
      <w:r>
        <w:rPr>
          <w:rFonts w:ascii="Inter" w:hAnsi="Inter"/>
          <w:b w:val="0"/>
          <w:i w:val="0"/>
          <w:color w:val="000000"/>
          <w:sz w:val="22"/>
        </w:rPr>
        <w:t xml:space="preserve"> is a Python command-line tool that wraps the entire DNSFilter REST API. Every endpoint, every write field, and every output mode is available directly from the terminal — no browser required.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f5f5f5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COMMAND STRUCTURE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All commands follow a single three-part pattern: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dnsfcli.py [endpoint] [function] [--param value …]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. The endpoint is the resource group (e.g.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networks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policies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), the function is the operation (e.g.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list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create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update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), and flags supply the values.</w:t>
            </w:r>
          </w:p>
        </w:tc>
      </w:tr>
    </w:tbl>
    <w:p/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The tool routes to 242 operations across 36 resource groups, all defined in a single endpoint registry. Mistyped endpoint or function names exit non-zero with a “did you mean” suggestion.</w:t>
      </w:r>
    </w:p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Installation &amp;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787"/>
      </w:tblGrid>
      <w:tr>
        <w:tc>
          <w:tcPr>
            <w:tcW w:type="dxa" w:w="5553"/>
          </w:tcPr>
          <w:p/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3427FD"/>
                <w:sz w:val="36"/>
              </w:rPr>
              <w:t>1</w:t>
            </w:r>
          </w:p>
        </w:tc>
        <w:tc>
          <w:tcPr>
            <w:tcW w:type="dxa" w:w="5553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000000"/>
                <w:sz w:val="24"/>
              </w:rPr>
              <w:t>Install from the repository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pip installs straight from GitHub — re-run the same command to upgrade. To work from source, the tool lives in the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dnsfcli/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directory of the public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DNSFilter/support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repository and uses a standard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src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-layout Python package.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787"/>
      </w:tblGrid>
      <w:tr>
        <w:tc>
          <w:tcPr>
            <w:tcW w:type="dxa" w:w="5553"/>
          </w:tcPr>
          <w:p/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3427FD"/>
                <w:sz w:val="36"/>
              </w:rPr>
              <w:t>2</w:t>
            </w:r>
          </w:p>
        </w:tc>
        <w:tc>
          <w:tcPr>
            <w:tcW w:type="dxa" w:w="5553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000000"/>
                <w:sz w:val="24"/>
              </w:rPr>
              <w:t>Install dependencies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Python 3.11 or later is required. Install with pip from the project root.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INSTALL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pip install "git+https://github.com/DNSFilter/support.git#subdirectory=dnsfcli"</w:t>
              <w:br/>
              <w:t># or, from a local clone:</w:t>
              <w:br/>
              <w:t>git clone https://github.com/DNSFilter/support</w:t>
              <w:br/>
              <w:t>cd support/dnsfcli</w:t>
              <w:br/>
              <w:t>pip install -e .</w:t>
              <w:br/>
              <w:t># installs: typer, click, httpx, keyring, rich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787"/>
      </w:tblGrid>
      <w:tr>
        <w:tc>
          <w:tcPr>
            <w:tcW w:type="dxa" w:w="5553"/>
          </w:tcPr>
          <w:p/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3427FD"/>
                <w:sz w:val="36"/>
              </w:rPr>
              <w:t>3</w:t>
            </w:r>
          </w:p>
        </w:tc>
        <w:tc>
          <w:tcPr>
            <w:tcW w:type="dxa" w:w="5553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000000"/>
                <w:sz w:val="24"/>
              </w:rPr>
              <w:t>Run directly or as a module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Both invocation styles are equivalent. The entry-point script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dnsfcli.py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in the project root is the recommended way to run it during development.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INVOCATION OPTIONS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[endpoint] [function] [flags]</w:t>
              <w:br/>
              <w:t>python -m dnsfcli  [endpoint] [function] [flags]</w:t>
              <w:br/>
              <w:t>dnsfcli            [endpoint] [function] [flags]   # after pip install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Authentication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The tool stores credentials in the OS keychain (macOS Keychain, Windows Credential Manager, Linux Secret Service). Credentials are read automatically on every command — no manual token passing required once set up.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787"/>
      </w:tblGrid>
      <w:tr>
        <w:tc>
          <w:tcPr>
            <w:tcW w:type="dxa" w:w="5553"/>
          </w:tcPr>
          <w:p/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3427FD"/>
                <w:sz w:val="36"/>
              </w:rPr>
              <w:t>1</w:t>
            </w:r>
          </w:p>
        </w:tc>
        <w:tc>
          <w:tcPr>
            <w:tcW w:type="dxa" w:w="5553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000000"/>
                <w:sz w:val="24"/>
              </w:rPr>
              <w:t>Store your API token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Run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auth setup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and enter your DNSFilter JWT or API key when prompted. Optionally set a default org ID so it pre-fills templates and org-scoped calls.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AUTH SETUP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auth setup</w:t>
              <w:br/>
              <w:t># DNSFilter API key: ••••••••••••••</w:t>
              <w:br/>
              <w:br/>
              <w:t>python dnsfcli.py auth setup --org-id 802315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787"/>
      </w:tblGrid>
      <w:tr>
        <w:tc>
          <w:tcPr>
            <w:tcW w:type="dxa" w:w="5553"/>
          </w:tcPr>
          <w:p/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3427FD"/>
                <w:sz w:val="36"/>
              </w:rPr>
              <w:t>2</w:t>
            </w:r>
          </w:p>
        </w:tc>
        <w:tc>
          <w:tcPr>
            <w:tcW w:type="dxa" w:w="5553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000000"/>
                <w:sz w:val="24"/>
              </w:rPr>
              <w:t>Verify the credentials work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auth verify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makes a live call to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/v1/organizations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and confirms the token is valid before you run anything else.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AUTH VERIFY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auth verify</w:t>
              <w:br/>
              <w:t>✓ Credentials are valid.</w:t>
              <w:br/>
              <w:br/>
              <w:t>python dnsfcli.py auth show</w:t>
              <w:br/>
              <w:t xml:space="preserve">  api_key    eyJhbG...k3Qw</w:t>
              <w:br/>
              <w:t xml:space="preserve">  org_id     802315</w:t>
              <w:br/>
              <w:t xml:space="preserve">  base_url   https://api.dnsfilter.com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f5f5f5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ENVIRONMENT VARIABLE OVERRIDE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Set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DNSF_API_KEY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to override the keychain token for a single session. Pass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--api-key &lt;TOKEN&gt;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on any command to override for a single call.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Global Flags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These flags work on every command and can be placed anywhere in the argument list — before the endpoint, between endpoint and function, or after all other flags.</w:t>
      </w:r>
    </w:p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Discovery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Two built-in commands let you explore the full endpoint catalogue without leaving the terminal.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LIST ALL ENDPOINTS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endpoints</w:t>
              <w:br/>
              <w:t># Endpoint                  Functions</w:t>
              <w:br/>
              <w:t># ─────────────────────────────────────────────────────────</w:t>
              <w:br/>
              <w:t># agent-local-users         bulk-delete, delete, list, show, update …</w:t>
              <w:br/>
              <w:t># api-keys                  create, delete, list, revoke, show</w:t>
              <w:br/>
              <w:t># networks                  bulk-create, counts, create, delete, list …</w:t>
              <w:br/>
              <w:t># policies                  add-blacklist-domain, create, delete, list …</w:t>
              <w:br/>
              <w:t># traffic-reports           qps, query-logs, top-domains, total-requests …</w:t>
              <w:br/>
              <w:t># … (36 groups total)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FUNCTIONS FOR ONE ENDPOINT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endpoints policies</w:t>
              <w:br/>
              <w:t># add-allowed-application   add-blacklist-category</w:t>
              <w:br/>
              <w:t># add-blacklist-domain      add-whitelist-domain</w:t>
              <w:br/>
              <w:t># application               bulk-add-allowlist</w:t>
              <w:br/>
              <w:t># create                    delete</w:t>
              <w:br/>
              <w:t># list                      list-all</w:t>
              <w:br/>
              <w:t># permissive-mode           remove-blacklist-domain</w:t>
              <w:br/>
              <w:t># set-permissive-mode       show</w:t>
              <w:br/>
              <w:t># update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Core Resource Operations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 xml:space="preserve">Every major resource follows the same five-function pattern. The examples below use </w:t>
      </w:r>
      <w:r>
        <w:rPr>
          <w:rFonts w:ascii="Inter" w:hAnsi="Inter"/>
          <w:b/>
          <w:i w:val="0"/>
          <w:color w:val="000000"/>
          <w:sz w:val="22"/>
        </w:rPr>
        <w:t>policies</w:t>
      </w:r>
      <w:r>
        <w:rPr>
          <w:rFonts w:ascii="Inter" w:hAnsi="Inter"/>
          <w:b w:val="0"/>
          <w:i w:val="0"/>
          <w:color w:val="000000"/>
          <w:sz w:val="22"/>
        </w:rPr>
        <w:t xml:space="preserve"> but the same functions apply to networks, organizations, block-pages, ip-addresses, mac-addresses, and scheduled-policies.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LIST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list</w:t>
              <w:br/>
              <w:br/>
              <w:t># ┏━━━━━━━━━┳━━━━━━━━━━┳━━━━━━━━━━━━━━━━━━━━━━┳━━━━━━━━━━━━━━━━━━┓</w:t>
              <w:br/>
              <w:t># ┃ id      ┃ type     ┃ attributes           ┃ relationships    ┃</w:t>
              <w:br/>
              <w:t># ┡━━━━━━━━━╇━━━━━━━━━━╇━━━━━━━━━━━━━━━━━━━━━━╇━━━━━━━━━━━━━━━━━━┩</w:t>
              <w:br/>
              <w:t># │ 331207 │ policies │ name=big bada        │ organization=…   │</w:t>
              <w:br/>
              <w:t># │         │          │ blocklist,           │                  │</w:t>
              <w:br/>
              <w:t># │         │          │ organization_id=…    │                  │</w:t>
              <w:br/>
              <w:t># │ 285109  │ policies │ name=Block Adult     │ organization=…   │</w:t>
              <w:br/>
              <w:t># │         │          │ Content, …           │                  │</w:t>
              <w:br/>
              <w:t># └─────────┴──────────┴──────────────────────┴──────────────────┘</w:t>
              <w:br/>
              <w:br/>
              <w:t>python dnsfcli.py policies list --raw | jq '.data[].attributes.name'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SHOW A SINGLE RESOURCE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show --id 285109</w:t>
              <w:br/>
              <w:br/>
              <w:t># ╭──────────────────────── policies show ─────────────────────────╮</w:t>
              <w:br/>
              <w:t># │  id                              285109                        │</w:t>
              <w:br/>
              <w:t># │  attributes.name                 Block Adult Content           │</w:t>
              <w:br/>
              <w:t># │  attributes.organization_id      802315                        │</w:t>
              <w:br/>
              <w:t># │  attributes.blacklist_categories 56, 69, 2, 38                │</w:t>
              <w:br/>
              <w:t># │  attributes.google_safesearch    no                            │</w:t>
              <w:br/>
              <w:t># │  attributes.youtube_restricted   yes                           │</w:t>
              <w:br/>
              <w:t># │  attributes.allow_unknown_domains yes                          │</w:t>
              <w:br/>
              <w:t># ╰─────────────────────────────────────────────────────────────────╯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CREATE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create   --name "Guest WiFi"   --organization_id 802315   --allow_unknown_domains true   --youtube_restricted true   --youtube_restricted_level strict   --google_safesearch true   --bing_safe_search true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UPDATE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update --id 285109   --name "Block Adult Content v2"   --interstitial true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DELETE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delete --id 285109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Networks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f5f5f5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POLICY ASSIGNMENT USES AN ARRAY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Networks use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policy_ids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(a JSON array), not a single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policy_id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. Pass it as a JSON array string: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--policy_ids '["285109","331207"]'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NETWORKS — KEY OPERATIONS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# List with org filter</w:t>
              <w:br/>
              <w:t>python dnsfcli.py networks list --organization_id 802315</w:t>
              <w:br/>
              <w:br/>
              <w:t># Create with policy assignment</w:t>
              <w:br/>
              <w:t>python dnsfcli.py networks create   --name "Branch Office"   --organization_id 802315   --policy_ids '["285109"]'   --physical_address "123 Main St, Denver CO"</w:t>
              <w:br/>
              <w:br/>
              <w:t># Network counts</w:t>
              <w:br/>
              <w:t>python dnsfcli.py networks counts</w:t>
              <w:br/>
              <w:br/>
              <w:t># Geographic data</w:t>
              <w:br/>
              <w:t>python dnsfcli.py networks geo</w:t>
              <w:br/>
              <w:br/>
              <w:t># LAN IP management</w:t>
              <w:br/>
              <w:t>python dnsfcli.py networks lan-ips --id 736401</w:t>
              <w:br/>
              <w:t>python dnsfcli.py networks lan-ip-update --id 736401 --lan_ip_id 42   --name "Reception Desk"</w:t>
              <w:br/>
              <w:br/>
              <w:t># Subnets (use 'from' and 'to', not cidr)</w:t>
              <w:br/>
              <w:t>python dnsfcli.py networks subnets-create --id 736401   --name "Sales Floor" --from "10.0.1.0" --to "10.0.1.255"   --policy_id 285109</w:t>
              <w:br/>
              <w:br/>
              <w:t># Secret key rotation</w:t>
              <w:br/>
              <w:t>python dnsfcli.py networks secret-key-create --id 736401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Policy Domain &amp; Category Management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 xml:space="preserve">Individual domains and categories are added or removed from a policy with targeted action functions. Application filtering uses the application </w:t>
      </w:r>
      <w:r>
        <w:rPr>
          <w:rFonts w:ascii="Inter" w:hAnsi="Inter"/>
          <w:b w:val="0"/>
          <w:i/>
          <w:color w:val="000000"/>
          <w:sz w:val="22"/>
        </w:rPr>
        <w:t>name</w:t>
      </w:r>
      <w:r>
        <w:rPr>
          <w:rFonts w:ascii="Inter" w:hAnsi="Inter"/>
          <w:b w:val="0"/>
          <w:i w:val="0"/>
          <w:color w:val="000000"/>
          <w:sz w:val="22"/>
        </w:rPr>
        <w:t xml:space="preserve"> string, not an 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POLICY DOMAIN &amp; CATEGORY ACTIONS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# Block a domain</w:t>
              <w:br/>
              <w:t>python dnsfcli.py policies add-blacklist-domain   --id 285109 --domain "malware.example.com"   --note "Flagged by threat intel"</w:t>
              <w:br/>
              <w:br/>
              <w:t># Allow a domain</w:t>
              <w:br/>
              <w:t>python dnsfcli.py policies add-whitelist-domain   --id 285109 --domain "internal.corp.com"</w:t>
              <w:br/>
              <w:br/>
              <w:t># Block a category (Adult Content = 2)</w:t>
              <w:br/>
              <w:t>python dnsfcli.py policies add-blacklist-category   --id 285109 --category_id 2</w:t>
              <w:br/>
              <w:br/>
              <w:t># Block an application by name</w:t>
              <w:br/>
              <w:t>python dnsfcli.py policies add-blocked-application   --id 285109 --name "TikTok"</w:t>
              <w:br/>
              <w:br/>
              <w:t># Remove a domain from blocklist</w:t>
              <w:br/>
              <w:t>python dnsfcli.py policies remove-blacklist-domain   --id 285109 --domain "malware.example.com"</w:t>
              <w:br/>
              <w:br/>
              <w:t># Bulk add domains to multiple policies at once</w:t>
              <w:br/>
              <w:t>python dnsfcli.py policies bulk-add-blocklist   --policy_ids '["285109","331207"]'   --domains '["evil.com","malware.net"]'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f5f5f5"/>
            <w:tcBorders>
              <w:left w:val="single" w:sz="24" w:color="f306ae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F306AE"/>
                <w:sz w:val="16"/>
              </w:rPr>
              <w:t>APPLICATION NAMES ARE CASE-SENSITIVE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The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add-blocked-application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and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add-allowed-application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functions take the application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name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field exactly as it appears in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python dnsfcli.py applications list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. Mismatched casing returns a 404.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Organizations &amp; Users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ORGANIZATIONS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# List all organizations</w:t>
              <w:br/>
              <w:t>python dnsfcli.py organizations list</w:t>
              <w:br/>
              <w:br/>
              <w:t># Show one organization</w:t>
              <w:br/>
              <w:t>python dnsfcli.py organizations show --id 802315</w:t>
              <w:br/>
              <w:br/>
              <w:t># Create an organization</w:t>
              <w:br/>
              <w:t>python dnsfcli.py organizations create   --name "New Client Corp"   --billing_contact_email "billing@newclient.com"   --sku "professional"</w:t>
              <w:br/>
              <w:br/>
              <w:t># Organization settings</w:t>
              <w:br/>
              <w:t>python dnsfcli.py organizations settings</w:t>
              <w:br/>
              <w:br/>
              <w:t># Promote to MSP</w:t>
              <w:br/>
              <w:t>python dnsfcli.py organizations promote-to-msp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ORGANIZATION USERS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# List users in an org</w:t>
              <w:br/>
              <w:t>python dnsfcli.py organizations users-list --organization_id 802315</w:t>
              <w:br/>
              <w:br/>
              <w:t># Add a user</w:t>
              <w:br/>
              <w:t>python dnsfcli.py organizations users-create   --organization_id 802315   --email "newuser@company.com"   --first_name "Jane" --last_name "Smith"   --role "administrator"</w:t>
              <w:br/>
              <w:br/>
              <w:t># Update a user's role</w:t>
              <w:br/>
              <w:t>python dnsfcli.py organizations users-update   --organization_id 802315 --id 42618   --role "read_only"</w:t>
              <w:br/>
              <w:br/>
              <w:t># Remove a user</w:t>
              <w:br/>
              <w:t>python dnsfcli.py organizations users-delete   --organization_id 802315 --id 42618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IP &amp; MAC Addresses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f5f5f5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FIELD NAME CORRECTION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The API field is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address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, not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ip_address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or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mac_address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. Both IP and MAC address endpoints use the same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address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parameter name.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IP &amp; MAC ADDRESSES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# Add a static IP to a network</w:t>
              <w:br/>
              <w:t>python dnsfcli.py ip-addresses create   --address "203.0.113.5"   --organization_id 802315   --network_id 736401</w:t>
              <w:br/>
              <w:br/>
              <w:t># Add a MAC address</w:t>
              <w:br/>
              <w:t>python dnsfcli.py mac-addresses create   --organization_id 802315   --address "AA:BB:CC:DD:EE:FF"   --filter_value "Reception Printer"   --policy_id 285109</w:t>
              <w:br/>
              <w:br/>
              <w:t># Show my current IP</w:t>
              <w:br/>
              <w:t>python dnsfcli.py ip-addresses myip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Roaming Agents (User Agents)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USER AGENTS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# List all agents with filters</w:t>
              <w:br/>
              <w:t>python dnsfcli.py user-agents list   --organization_id 802315   --network_id 736401</w:t>
              <w:br/>
              <w:br/>
              <w:t># Agent counts</w:t>
              <w:br/>
              <w:t>python dnsfcli.py user-agents counts</w:t>
              <w:br/>
              <w:br/>
              <w:t># Update an agent (note: display name field is 'friendly_name')</w:t>
              <w:br/>
              <w:t>python dnsfcli.py user-agents update   --id "9b2f6c04-5a1e-4d37-8c2a-f0e1d2c3b4a5"   --friendly_name "Finance-Laptop"   --policy_id 285109   --tags '["managed","finance"]'</w:t>
              <w:br/>
              <w:br/>
              <w:t># Bulk update multiple agents at once</w:t>
              <w:br/>
              <w:t>python dnsfcli.py user-agent-bulk-updates create   --ids '["9b2f6c04-5a1e-4d37-8c2a-f0e1d2c3b4a5"]'   --policy_id 285109</w:t>
              <w:br/>
              <w:br/>
              <w:t># CSV export of all agents</w:t>
              <w:br/>
              <w:t>python dnsfcli.py user-agents csv &gt; agents.csv</w:t>
              <w:br/>
              <w:br/>
              <w:t># Uninstall PIN</w:t>
              <w:br/>
              <w:t>python dnsfcli.py user-agents uninstall-pin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Traffic Reports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 xml:space="preserve">All 51 traffic report endpoints are GET-only and require </w:t>
      </w:r>
      <w:r>
        <w:rPr>
          <w:rFonts w:ascii="Inter" w:hAnsi="Inter"/>
          <w:b w:val="0"/>
          <w:i w:val="0"/>
          <w:color w:val="000000"/>
          <w:sz w:val="22"/>
        </w:rPr>
        <w:t>--start_date</w:t>
      </w:r>
      <w:r>
        <w:rPr>
          <w:rFonts w:ascii="Inter" w:hAnsi="Inter"/>
          <w:b w:val="0"/>
          <w:i w:val="0"/>
          <w:color w:val="000000"/>
          <w:sz w:val="22"/>
        </w:rPr>
        <w:t xml:space="preserve"> and </w:t>
      </w:r>
      <w:r>
        <w:rPr>
          <w:rFonts w:ascii="Inter" w:hAnsi="Inter"/>
          <w:b w:val="0"/>
          <w:i w:val="0"/>
          <w:color w:val="000000"/>
          <w:sz w:val="22"/>
        </w:rPr>
        <w:t>--end_date</w:t>
      </w:r>
      <w:r>
        <w:rPr>
          <w:rFonts w:ascii="Inter" w:hAnsi="Inter"/>
          <w:b w:val="0"/>
          <w:i w:val="0"/>
          <w:color w:val="000000"/>
          <w:sz w:val="22"/>
        </w:rPr>
        <w:t xml:space="preserve"> in </w:t>
      </w:r>
      <w:r>
        <w:rPr>
          <w:rFonts w:ascii="Inter" w:hAnsi="Inter"/>
          <w:b w:val="0"/>
          <w:i w:val="0"/>
          <w:color w:val="000000"/>
          <w:sz w:val="22"/>
        </w:rPr>
        <w:t>YYYY-MM-DD</w:t>
      </w:r>
      <w:r>
        <w:rPr>
          <w:rFonts w:ascii="Inter" w:hAnsi="Inter"/>
          <w:b w:val="0"/>
          <w:i w:val="0"/>
          <w:color w:val="000000"/>
          <w:sz w:val="22"/>
        </w:rPr>
        <w:t xml:space="preserve"> format. Results can be scoped to an org or network with optional filters.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TRAFFIC REPORTS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# Total requests in January</w:t>
              <w:br/>
              <w:t>python dnsfcli.py traffic-reports total-requests   --start_date 2025-01-01 --end_date 2025-01-31</w:t>
              <w:br/>
              <w:br/>
              <w:t># Top blocked domains last 30 days</w:t>
              <w:br/>
              <w:t>python dnsfcli.py traffic-reports top-domains   --start_date 2025-01-01 --end_date 2025-01-31   --organization_id 802315</w:t>
              <w:br/>
              <w:br/>
              <w:t># Threat summary</w:t>
              <w:br/>
              <w:t>python dnsfcli.py traffic-reports total-threats   --start_date 2025-01-01 --end_date 2025-01-31</w:t>
              <w:br/>
              <w:br/>
              <w:t># Query logs (export raw DNS events)</w:t>
              <w:br/>
              <w:t>python dnsfcli.py traffic-reports query-logs   --start_date 2025-01-01 --end_date 2025-01-31   --csv query-logs-jan.csv</w:t>
              <w:br/>
              <w:br/>
              <w:t># QPS for active agents</w:t>
              <w:br/>
              <w:t>python dnsfcli.py traffic-reports qps-active-agents   --start_date 2025-01-01 --end_date 2025-01-31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f5f5f5"/>
            <w:tcBorders>
              <w:left w:val="single" w:sz="24" w:color="f306ae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F306AE"/>
                <w:sz w:val="16"/>
              </w:rPr>
              <w:t>SOME REPORT ENDPOINTS ENFORCE A MAXIMUM TIME WINDOW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total-client-stats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and a few QPS endpoints accept only short time ranges (roughly 20 minutes). Use them for real-time monitoring, not historical analysis.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Domain Lookups &amp; Classification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DOMAIN LOOKUPS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# Bulk classify multiple domains</w:t>
              <w:br/>
              <w:t>python dnsfcli.py domains bulk-lookup   --domains "google.com,facebook.com,malware.example"</w:t>
              <w:br/>
              <w:br/>
              <w:t># Look up a domain for a specific user session</w:t>
              <w:br/>
              <w:t>python dnsfcli.py domains user-lookup --domain "google.com"</w:t>
              <w:br/>
              <w:br/>
              <w:t># Suggest a domain for threat review</w:t>
              <w:br/>
              <w:t>python dnsfcli.py domains suggest-threat   --domain "suspicious.example.com"   --reason "Flagged in phishing email campaign"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API Key Management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API KEYS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# List all API keys</w:t>
              <w:br/>
              <w:t>python dnsfcli.py api-keys list</w:t>
              <w:br/>
              <w:br/>
              <w:t># Create a new key (expiry must be within 1 year)</w:t>
              <w:br/>
              <w:t>python dnsfcli.py api-keys create   --name "CI Pipeline Key"   --expiry "2027-05-31"</w:t>
              <w:br/>
              <w:br/>
              <w:t># Revoke a key immediately</w:t>
              <w:br/>
              <w:t>python dnsfcli.py api-keys revoke --id 99</w:t>
              <w:br/>
              <w:br/>
              <w:t># Delete a key permanently</w:t>
              <w:br/>
              <w:t>python dnsfcli.py api-keys delete --id 99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Scheduled Reports &amp; Policies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SCHEDULED REPORTS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# Create a weekly threat report</w:t>
              <w:br/>
              <w:t>python dnsfcli.py scheduled-reports create   --organization_id 802315   --frequency "weekly"   --day_of_week "1"   --include_threat_summary true   --include_content_category_summary true   --send_to_dashboard_users true</w:t>
              <w:br/>
              <w:br/>
              <w:t># Preview a report immediately</w:t>
              <w:br/>
              <w:t>python dnsfcli.py scheduled-reports preview-create   --organization_id 802315   --include_threat_summary true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SCHEDULED POLICIES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# Create a time-based policy schedule</w:t>
              <w:br/>
              <w:t>python dnsfcli.py scheduled-policies create   --name "School Hours"   --organization_id 802315   --policy_ids '["285109"]'   --timezone "America/Denver"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v2 Endpoints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 xml:space="preserve">The v2 API surface covers Cyber Sight, CSV exports, UI settings, and VPN dictionary data. Commands follow the same structure using the </w:t>
      </w:r>
      <w:r>
        <w:rPr>
          <w:rFonts w:ascii="Inter" w:hAnsi="Inter"/>
          <w:b w:val="0"/>
          <w:i w:val="0"/>
          <w:color w:val="000000"/>
          <w:sz w:val="22"/>
        </w:rPr>
        <w:t>v2-</w:t>
      </w:r>
      <w:r>
        <w:rPr>
          <w:rFonts w:ascii="Inter" w:hAnsi="Inter"/>
          <w:b w:val="0"/>
          <w:i w:val="0"/>
          <w:color w:val="000000"/>
          <w:sz w:val="22"/>
        </w:rPr>
        <w:t xml:space="preserve"> endpoint prefix.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V2 ENDPOINTS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# UI settings for current user</w:t>
              <w:br/>
              <w:t>python dnsfcli.py v2-current-user ui-settings</w:t>
              <w:br/>
              <w:t>python dnsfcli.py v2-current-user ui-settings-update   --theme_mode "dark"</w:t>
              <w:br/>
              <w:br/>
              <w:t># Cyber Sight activity types reference</w:t>
              <w:br/>
              <w:t>python dnsfcli.py v2-dictionary cyber-sight-activity-types</w:t>
              <w:br/>
              <w:br/>
              <w:t># VPN settings state types</w:t>
              <w:br/>
              <w:t>python dnsfcli.py v2-dictionary vpn-settings-state-types</w:t>
              <w:br/>
              <w:br/>
              <w:t># Cyber Sight CSV export</w:t>
              <w:br/>
              <w:t>python dnsfcli.py v2-cyber-sight csv-export   --organization_ids '["802315"]'   --threats_only true   --start_at "2025-01-01T00:00:00Z"   --end_at "2025-01-31T23:59:59Z"</w:t>
              <w:br/>
              <w:br/>
              <w:t># Agent local user counts (v2)</w:t>
              <w:br/>
              <w:t>python dnsfcli.py v2-agent-local-users counts</w:t>
              <w:br/>
              <w:br/>
              <w:t># Networks CSV export (v2)</w:t>
              <w:br/>
              <w:t>python dnsfcli.py v2-networks csv-export   --organization_ids '["802315"]'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Output Modes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By default every command renders a human-readable rich table. Three flags change the output format.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OUTPUT — TABLE (DEFAULT)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show --id 285109</w:t>
              <w:br/>
              <w:t># ╭──────────────────── policies show ─────────────────────╮</w:t>
              <w:br/>
              <w:t># │  attributes.name                Block Adult Content     │</w:t>
              <w:br/>
              <w:t># │  attributes.organization_id     802315                  │</w:t>
              <w:br/>
              <w:t># │  attributes.youtube_restricted  yes                     │</w:t>
              <w:br/>
              <w:t># │  attributes.google_safesearch   no                      │</w:t>
              <w:br/>
              <w:t># ╰─────────────────────────────────────────────────────────╯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OUTPUT — RAW JSON (--RAW)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show --id 285109 --raw</w:t>
              <w:br/>
              <w:t># {</w:t>
              <w:br/>
              <w:t>#   "id": 285109,</w:t>
              <w:br/>
              <w:t>#   "type": "policies",</w:t>
              <w:br/>
              <w:t>#   "attributes": {</w:t>
              <w:br/>
              <w:t>#     "name": "Block Adult Content",</w:t>
              <w:br/>
              <w:t>#     "organization_id": 802315,</w:t>
              <w:br/>
              <w:t>#     ...</w:t>
              <w:br/>
              <w:t>#   }</w:t>
              <w:br/>
              <w:t># }</w:t>
              <w:br/>
              <w:br/>
              <w:t># Pipe directly into jq</w:t>
              <w:br/>
              <w:t>python dnsfcli.py policies list --raw | jq '.[].attributes.name'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OUTPUT — CSV FILE (--CSV)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# Save list results to a CSV file</w:t>
              <w:br/>
              <w:t>python dnsfcli.py policies list --csv policies.csv</w:t>
              <w:br/>
              <w:t># ✓ Wrote 8 rows to policies.csv</w:t>
              <w:br/>
              <w:br/>
              <w:t># Traffic report to CSV for Excel/Sheets</w:t>
              <w:br/>
              <w:t>python dnsfcli.py traffic-reports total-requests   --start_date 2025-01-01 --end_date 2025-01-31   --csv jan-traffic.csv</w:t>
              <w:br/>
              <w:br/>
              <w:t># Combine --raw and --csv: raw JSON to screen, CSV saved simultaneously</w:t>
              <w:br/>
              <w:t>python dnsfcli.py networks list --raw --csv networks-backup.csv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Bulk CSV Import (--from-csv)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Any write operation can accept a CSV file as its input source. The tool validates every row before making a single API call, then processes them sequentially with per-row status output.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787"/>
      </w:tblGrid>
      <w:tr>
        <w:tc>
          <w:tcPr>
            <w:tcW w:type="dxa" w:w="5553"/>
          </w:tcPr>
          <w:p/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3427FD"/>
                <w:sz w:val="36"/>
              </w:rPr>
              <w:t>1</w:t>
            </w:r>
          </w:p>
        </w:tc>
        <w:tc>
          <w:tcPr>
            <w:tcW w:type="dxa" w:w="5553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000000"/>
                <w:sz w:val="24"/>
              </w:rPr>
              <w:t>Generate a blank template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The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--template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flag prints a correctly structured CSV with comment lines documenting required and optional fields. If a default org ID is stored in the keychain, it is pre-filled in the example row.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GENERATE TEMPLATE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create --template</w:t>
              <w:br/>
              <w:br/>
              <w:t># Template : dnsfcli policies create</w:t>
              <w:br/>
              <w:t># Required : name (string), organization_id (integer)</w:t>
              <w:br/>
              <w:t># Optional : allow_unknown_domains (boolean), google_safesearch (boolean) …</w:t>
              <w:br/>
              <w:t>name,organization_id,allow_unknown_domains,google_safesearch, …</w:t>
              <w:br/>
              <w:t>example text,802315,,,…</w:t>
              <w:br/>
              <w:br/>
              <w:t># Save directly to file</w:t>
              <w:br/>
              <w:t>python dnsfcli.py policies create --template &gt; policies-template.csv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787"/>
      </w:tblGrid>
      <w:tr>
        <w:tc>
          <w:tcPr>
            <w:tcW w:type="dxa" w:w="5553"/>
          </w:tcPr>
          <w:p/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3427FD"/>
                <w:sz w:val="36"/>
              </w:rPr>
              <w:t>2</w:t>
            </w:r>
          </w:p>
        </w:tc>
        <w:tc>
          <w:tcPr>
            <w:tcW w:type="dxa" w:w="5553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000000"/>
                <w:sz w:val="24"/>
              </w:rPr>
              <w:t>Fill in the template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Open the CSV in Excel, Google Sheets, or any editor. Fill in one row per resource. The comment lines (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#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prefix) can be left in — they are skipped by the importer. Arrays use JSON syntax: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["item1","item2"]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CSV / FILLED TEMPLATE EXAMPLE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# Template : dnsfcli policies create</w:t>
              <w:br/>
              <w:t># Required : name (string), organization_id (integer)</w:t>
              <w:br/>
              <w:t>name,organization_id,google_safesearch,youtube_restricted,allow_unknown_domains</w:t>
              <w:br/>
              <w:t>Guest WiFi,802315,true,true,true</w:t>
              <w:br/>
              <w:t>Employee Standard,802315,true,false,false</w:t>
              <w:br/>
              <w:t>Kiosk Restrictive,802315,true,true,false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787"/>
      </w:tblGrid>
      <w:tr>
        <w:tc>
          <w:tcPr>
            <w:tcW w:type="dxa" w:w="5553"/>
          </w:tcPr>
          <w:p/>
          <w:p>
            <w:pPr>
              <w:spacing w:after="0"/>
            </w:pPr>
            <w:r>
              <w:rPr>
                <w:rFonts w:ascii="Montserrat" w:hAnsi="Montserrat"/>
                <w:b/>
                <w:i w:val="0"/>
                <w:color w:val="3427FD"/>
                <w:sz w:val="36"/>
              </w:rPr>
              <w:t>3</w:t>
            </w:r>
          </w:p>
        </w:tc>
        <w:tc>
          <w:tcPr>
            <w:tcW w:type="dxa" w:w="5553"/>
          </w:tcPr>
          <w:p/>
          <w:p>
            <w:pPr>
              <w:spacing w:after="40"/>
            </w:pPr>
            <w:r>
              <w:rPr>
                <w:rFonts w:ascii="Montserrat" w:hAnsi="Montserrat"/>
                <w:b/>
                <w:i w:val="0"/>
                <w:color w:val="000000"/>
                <w:sz w:val="24"/>
              </w:rPr>
              <w:t>Import with --from-csv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The tool validates all rows first. Any errors are shown with row numbers and the field that failed — and no API calls are made until the entire file is clean.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IMPORT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create --from-csv policies-template.csv</w:t>
              <w:br/>
              <w:br/>
              <w:t># Processing 3 rows from CSV…</w:t>
              <w:br/>
              <w:t>#   Row 1: ✓ (id: 1501234)</w:t>
              <w:br/>
              <w:t>#   Row 2: ✓ (id: 1501235)</w:t>
              <w:br/>
              <w:t>#   Row 3: ✓ (id: 1501236)</w:t>
              <w:br/>
              <w:t>#</w:t>
              <w:br/>
              <w:t># Done: 3/3 rows succeeded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f5f5f5"/>
            <w:tcBorders>
              <w:left w:val="single" w:sz="24" w:color="00c8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00C8FD"/>
                <w:sz w:val="16"/>
              </w:rPr>
              <w:t>PATH PARAMS CAN COME FROM EITHER THE CLI OR THE CSV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Supply path parameters (like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--id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) on the command line to apply the same value to every row. Or include an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id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column in the CSV to target a different resource per row — useful for bulk updates.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MIXED CLI + CSV — BULK DOMAIN BLOCK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# Block a list of domains against a single policy</w:t>
              <w:br/>
              <w:t># CSV: domain,note</w:t>
              <w:br/>
              <w:t># evil.com,Phishing campaign</w:t>
              <w:br/>
              <w:t># malware.net,C2 infrastructure</w:t>
              <w:br/>
              <w:br/>
              <w:t>python dnsfcli.py policies add-blacklist-domain   --id 285109   --from-csv threats.csv</w:t>
              <w:br/>
              <w:br/>
              <w:t># Processing 2 rows from CSV…</w:t>
              <w:br/>
              <w:t>#   Row 1: ✓</w:t>
              <w:br/>
              <w:t>#   Row 2: ✓</w:t>
              <w:br/>
              <w:t># Done: 2/2 rows succeeded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Validation &amp; Error Handling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Errors are always surfaced cleanly — no Python tracebacks are shown to the user. Three categories of errors may occur.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ERROR — MISSING PATH PARAMETER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show</w:t>
              <w:br/>
              <w:t># Error: Required path parameter --id was not provided.</w:t>
              <w:br/>
              <w:t># Path template: /v1/policies/{id}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ERROR — CSV STRUCTURAL PROBLEM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create --from-csv bad.csv</w:t>
              <w:br/>
              <w:t># Error: CSV validation failed for bad.csv:</w:t>
              <w:br/>
              <w:t>#   Missing required column(s): name</w:t>
              <w:br/>
              <w:t>#     Required columns : name (string), organization_id (integer)</w:t>
              <w:br/>
              <w:t>#     Optional columns : allow_unknown_domains (boolean) …</w:t>
              <w:br/>
              <w:t>#     Run with --template to generate a blank example CSV</w:t>
              <w:br/>
              <w:t>#</w:t>
              <w:br/>
              <w:t>#   No API calls were made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ERROR — CSV DATA PROBLEM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networks create --from-csv networks.csv</w:t>
              <w:br/>
              <w:t># Error: CSV validation failed for networks.csv:</w:t>
              <w:br/>
              <w:t>#   Row 3: 'organization_id' -- expected an integer, got 'acme-corp'</w:t>
              <w:br/>
              <w:t>#   Row 5: 'name' is required but empty</w:t>
              <w:br/>
              <w:t>#</w:t>
              <w:br/>
              <w:t>#   2 error(s) found across 2 row(s) -- no API calls were made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000000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SHELL / ERROR — API ERROR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/>
                <w:color w:val="FFFFFF"/>
                <w:sz w:val="22"/>
              </w:rPr>
              <w:t>python dnsfcli.py policies delete --id 99999</w:t>
              <w:br/>
              <w:t># Error: HTTP 404: Unable to find the object that you requested.</w:t>
              <w:br/>
              <w:t>#   error: Unable to find the object that you requested.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Retry &amp; Backoff Behaviour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>The HTTP client handles transient failures automatically so scripts do not need retry logic of their own.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val="clear" w:color="auto" w:fill="f5f5f5"/>
            <w:tcBorders>
              <w:left w:val="single" w:sz="24" w:color="3427fd"/>
            </w:tcBorders>
          </w:tcPr>
          <w:p>
            <w:r/>
          </w:p>
          <w:p>
            <w:pPr>
              <w:spacing w:after="80"/>
            </w:pPr>
            <w:r>
              <w:rPr>
                <w:rFonts w:ascii="Montserrat" w:hAnsi="Montserrat"/>
                <w:b/>
                <w:i w:val="0"/>
                <w:color w:val="3427FD"/>
                <w:sz w:val="16"/>
              </w:rPr>
              <w:t>RATE LIMIT FOR THE DNSFILTER API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The API enforces 2,000 requests per 300 seconds per organization. Large 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>--from-csv</w:t>
            </w:r>
            <w:r>
              <w:rPr>
                <w:rFonts w:ascii="Inter" w:hAnsi="Inter"/>
                <w:b w:val="0"/>
                <w:i w:val="0"/>
                <w:color w:val="000000"/>
                <w:sz w:val="22"/>
              </w:rPr>
              <w:t xml:space="preserve"> imports against a heavily used account may hit this. The client handles the 429 automatically; no special flag is needed.</w:t>
            </w:r>
          </w:p>
        </w:tc>
      </w:tr>
    </w:tbl>
    <w:p/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Complete Write Field Reference</w:t>
      </w:r>
    </w:p>
    <w:p>
      <w:pPr>
        <w:spacing w:after="160"/>
      </w:pPr>
      <w:r>
        <w:rPr>
          <w:rFonts w:ascii="Inter" w:hAnsi="Inter"/>
          <w:b w:val="0"/>
          <w:i w:val="0"/>
          <w:color w:val="000000"/>
          <w:sz w:val="22"/>
        </w:rPr>
        <w:t xml:space="preserve">Every write endpoint with its full parameter set. </w:t>
      </w:r>
      <w:r>
        <w:rPr>
          <w:rFonts w:ascii="Inter" w:hAnsi="Inter"/>
          <w:b/>
          <w:i w:val="0"/>
          <w:color w:val="000000"/>
          <w:sz w:val="22"/>
        </w:rPr>
        <w:t>Bold</w:t>
      </w:r>
      <w:r>
        <w:rPr>
          <w:rFonts w:ascii="Inter" w:hAnsi="Inter"/>
          <w:b w:val="0"/>
          <w:i w:val="0"/>
          <w:color w:val="000000"/>
          <w:sz w:val="22"/>
        </w:rPr>
        <w:t xml:space="preserve"> fields are required.</w:t>
      </w:r>
    </w:p>
    <w:p>
      <w:pPr>
        <w:spacing w:before="360" w:after="160"/>
        <w:pBdr>
          <w:bottom w:val="single" w:sz="8" w:color="000000"/>
        </w:pBdr>
      </w:pPr>
      <w:r>
        <w:rPr>
          <w:rFonts w:ascii="Montserrat" w:hAnsi="Montserrat"/>
          <w:b/>
          <w:color w:val="000000"/>
          <w:sz w:val="40"/>
        </w:rPr>
        <w:t>Quick Start</w:t>
      </w:r>
    </w:p>
    <w:p>
      <w:pPr>
        <w:spacing w:after="120"/>
      </w:pPr>
      <w:r>
        <w:rPr>
          <w:rFonts w:ascii="Montserrat" w:hAnsi="Montserrat"/>
          <w:b/>
          <w:color w:val="3427FD"/>
          <w:sz w:val="22"/>
        </w:rPr>
        <w:t xml:space="preserve">01.  </w:t>
      </w:r>
      <w:r>
        <w:rPr>
          <w:rFonts w:ascii="Inter" w:hAnsi="Inter"/>
          <w:b w:val="0"/>
          <w:i w:val="0"/>
          <w:color w:val="000000"/>
          <w:sz w:val="22"/>
        </w:rPr>
        <w:t xml:space="preserve">Run </w:t>
      </w:r>
      <w:r>
        <w:rPr>
          <w:rFonts w:ascii="Inter" w:hAnsi="Inter"/>
          <w:b w:val="0"/>
          <w:i w:val="0"/>
          <w:color w:val="000000"/>
          <w:sz w:val="22"/>
        </w:rPr>
        <w:t>python dnsfcli.py auth setup</w:t>
      </w:r>
      <w:r>
        <w:rPr>
          <w:rFonts w:ascii="Inter" w:hAnsi="Inter"/>
          <w:b w:val="0"/>
          <w:i w:val="0"/>
          <w:color w:val="000000"/>
          <w:sz w:val="22"/>
        </w:rPr>
        <w:t xml:space="preserve"> and store your API token and org ID.</w:t>
      </w:r>
    </w:p>
    <w:p>
      <w:pPr>
        <w:spacing w:after="120"/>
      </w:pPr>
      <w:r>
        <w:rPr>
          <w:rFonts w:ascii="Montserrat" w:hAnsi="Montserrat"/>
          <w:b/>
          <w:color w:val="3427FD"/>
          <w:sz w:val="22"/>
        </w:rPr>
        <w:t xml:space="preserve">02.  </w:t>
      </w:r>
      <w:r>
        <w:rPr>
          <w:rFonts w:ascii="Inter" w:hAnsi="Inter"/>
          <w:b w:val="0"/>
          <w:i w:val="0"/>
          <w:color w:val="000000"/>
          <w:sz w:val="22"/>
        </w:rPr>
        <w:t xml:space="preserve">Run </w:t>
      </w:r>
      <w:r>
        <w:rPr>
          <w:rFonts w:ascii="Inter" w:hAnsi="Inter"/>
          <w:b w:val="0"/>
          <w:i w:val="0"/>
          <w:color w:val="000000"/>
          <w:sz w:val="22"/>
        </w:rPr>
        <w:t>python dnsfcli.py endpoints</w:t>
      </w:r>
      <w:r>
        <w:rPr>
          <w:rFonts w:ascii="Inter" w:hAnsi="Inter"/>
          <w:b w:val="0"/>
          <w:i w:val="0"/>
          <w:color w:val="000000"/>
          <w:sz w:val="22"/>
        </w:rPr>
        <w:t xml:space="preserve"> to see all 40 resource groups, then </w:t>
      </w:r>
      <w:r>
        <w:rPr>
          <w:rFonts w:ascii="Inter" w:hAnsi="Inter"/>
          <w:b w:val="0"/>
          <w:i w:val="0"/>
          <w:color w:val="000000"/>
          <w:sz w:val="22"/>
        </w:rPr>
        <w:t>python dnsfcli.py [endpoint] --template</w:t>
      </w:r>
      <w:r>
        <w:rPr>
          <w:rFonts w:ascii="Inter" w:hAnsi="Inter"/>
          <w:b w:val="0"/>
          <w:i w:val="0"/>
          <w:color w:val="000000"/>
          <w:sz w:val="22"/>
        </w:rPr>
        <w:t xml:space="preserve"> to get a pre-filled CSV for any write operation.</w:t>
      </w:r>
    </w:p>
    <w:p>
      <w:pPr>
        <w:spacing w:after="120"/>
      </w:pPr>
      <w:r>
        <w:rPr>
          <w:rFonts w:ascii="Montserrat" w:hAnsi="Montserrat"/>
          <w:b/>
          <w:color w:val="3427FD"/>
          <w:sz w:val="22"/>
        </w:rPr>
        <w:t xml:space="preserve">03.  </w:t>
      </w:r>
      <w:r>
        <w:rPr>
          <w:rFonts w:ascii="Inter" w:hAnsi="Inter"/>
          <w:b w:val="0"/>
          <w:i w:val="0"/>
          <w:color w:val="000000"/>
          <w:sz w:val="22"/>
        </w:rPr>
        <w:t xml:space="preserve">Run </w:t>
      </w:r>
      <w:r>
        <w:rPr>
          <w:rFonts w:ascii="Inter" w:hAnsi="Inter"/>
          <w:b w:val="0"/>
          <w:i w:val="0"/>
          <w:color w:val="000000"/>
          <w:sz w:val="22"/>
        </w:rPr>
        <w:t>python dnsfcli.py policies list --csv policies-backup.csv</w:t>
      </w:r>
      <w:r>
        <w:rPr>
          <w:rFonts w:ascii="Inter" w:hAnsi="Inter"/>
          <w:b w:val="0"/>
          <w:i w:val="0"/>
          <w:color w:val="000000"/>
          <w:sz w:val="22"/>
        </w:rPr>
        <w:t xml:space="preserve"> to export a baseline snapshot before making bulk changes.</w:t>
      </w:r>
    </w:p>
    <w:p/>
    <w:p>
      <w:pPr>
        <w:spacing w:after="40"/>
      </w:pPr>
      <w:r>
        <w:rPr>
          <w:rFonts w:ascii="Inter" w:hAnsi="Inter"/>
          <w:b w:val="0"/>
          <w:i/>
          <w:color w:val="000000"/>
          <w:sz w:val="24"/>
        </w:rPr>
        <w:t>From the team at</w:t>
      </w:r>
    </w:p>
    <w:p>
      <w:pPr>
        <w:spacing w:after="160"/>
      </w:pPr>
      <w:r>
        <w:rPr>
          <w:rFonts w:ascii="Montserrat" w:hAnsi="Montserrat"/>
          <w:b/>
          <w:i w:val="0"/>
          <w:color w:val="3427FD"/>
          <w:sz w:val="32"/>
        </w:rPr>
        <w:t>DNSFilter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
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969"/>
      </w:tblGrid>
      <w:tr>
        <w:tc>
          <w:tcPr>
            <w:tcW w:type="dxa" w:w="5553"/>
            <w:shd w:val="clear" w:color="auto" w:fill="3427fd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0000" cy="46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3"/>
            <w:shd w:val="clear" w:color="auto" w:fill="3427fd"/>
            <w:vAlign w:val="center"/>
          </w:tcPr>
          <w:p/>
          <w:p>
            <w:pPr>
              <w:spacing w:after="0"/>
              <w:jc w:val="right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Reference · 2026</w:t>
            </w:r>
          </w:p>
        </w:tc>
      </w:tr>
    </w:tbl>
    <w:p/>
    <w:p/>
    <w:p>
      <w:pPr>
        <w:spacing w:after="240"/>
      </w:pPr>
      <w:r>
        <w:rPr>
          <w:rFonts w:ascii="Inter" w:hAnsi="Inter"/>
          <w:b w:val="0"/>
          <w:i/>
          <w:color w:val="3427FD"/>
          <w:sz w:val="26"/>
        </w:rPr>
        <w:t>Command-line interface for the DNSFilter API</w:t>
      </w:r>
    </w:p>
    <w:p>
      <w:pPr>
        <w:spacing w:after="40"/>
      </w:pPr>
      <w:r>
        <w:rPr>
          <w:rFonts w:ascii="Montserrat" w:hAnsi="Montserrat"/>
          <w:b/>
          <w:i w:val="0"/>
          <w:color w:val="000000"/>
          <w:sz w:val="88"/>
        </w:rPr>
        <w:t>dnsfcli</w:t>
      </w:r>
    </w:p>
    <w:p>
      <w:pPr>
        <w:spacing w:after="40"/>
      </w:pPr>
      <w:r>
        <w:rPr>
          <w:rFonts w:ascii="Montserrat" w:hAnsi="Montserrat"/>
          <w:b/>
          <w:i w:val="0"/>
          <w:color w:val="000000"/>
          <w:sz w:val="88"/>
        </w:rPr>
        <w:t>Reference Guide</w:t>
      </w:r>
    </w:p>
    <w:p>
      <w:pPr>
        <w:spacing w:after="160"/>
        <w:pBdr>
          <w:bottom w:val="single" w:sz="24" w:color="3427fd"/>
        </w:pBdr>
      </w:pPr>
      <w:r>
        <w:rPr>
          <w:sz w:val="4"/>
        </w:rPr>
        <w:t xml:space="preserve">      </w:t>
      </w:r>
    </w:p>
    <w:p>
      <w:pPr>
        <w:spacing w:after="480"/>
      </w:pPr>
      <w:r>
        <w:rPr>
          <w:rFonts w:ascii="Inter" w:hAnsi="Inter"/>
          <w:b w:val="0"/>
          <w:i w:val="0"/>
          <w:color w:val="000000"/>
          <w:sz w:val="28"/>
        </w:rPr>
        <w:t>Complete command reference, tested examples, CSV bulk-import workflows, and output flag usage for every endpoint in the DNSFilter API.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666666"/>
                <w:sz w:val="16"/>
              </w:rPr>
              <w:t>TOOL VERSION</w:t>
            </w:r>
          </w:p>
        </w:tc>
        <w:tc>
          <w:tcPr>
            <w:tcW w:type="dxa" w:w="3702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666666"/>
                <w:sz w:val="16"/>
              </w:rPr>
              <w:t>UPDATED</w:t>
            </w:r>
          </w:p>
        </w:tc>
        <w:tc>
          <w:tcPr>
            <w:tcW w:type="dxa" w:w="3702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666666"/>
                <w:sz w:val="16"/>
              </w:rPr>
              <w:t>AUDIENCE</w:t>
            </w:r>
          </w:p>
        </w:tc>
      </w:tr>
      <w:tr>
        <w:tc>
          <w:tcPr>
            <w:tcW w:type="dxa" w:w="3702"/>
          </w:tcPr>
          <w:p/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0.1.0</w:t>
            </w:r>
          </w:p>
        </w:tc>
        <w:tc>
          <w:tcPr>
            <w:tcW w:type="dxa" w:w="3702"/>
          </w:tcPr>
          <w:p/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2026-07-13</w:t>
            </w:r>
          </w:p>
        </w:tc>
        <w:tc>
          <w:tcPr>
            <w:tcW w:type="dxa" w:w="3702"/>
          </w:tcPr>
          <w:p/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Developers &amp; Administrators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Getting Started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dnsfcli is a command-line tool for the full DNSFilter REST API. Install it once, store your credentials in the OS keychain, and manage every aspect of your DNSFilter account from the terminal — no browser required.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787"/>
      </w:tblGrid>
      <w:tr>
        <w:tc>
          <w:tcPr>
            <w:tcW w:type="dxa" w:w="5553"/>
          </w:tcPr>
          <w:p/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3427FD"/>
                <w:sz w:val="36"/>
              </w:rPr>
              <w:t>1</w:t>
            </w:r>
          </w:p>
        </w:tc>
        <w:tc>
          <w:tcPr>
            <w:tcW w:type="dxa" w:w="5553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000000"/>
                <w:sz w:val="24"/>
              </w:rPr>
              <w:t>Install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Python 3.9 or later is required.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INSTALL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pip install -e .</w:t>
              <w:br/>
              <w:t># or run directly:</w:t>
              <w:br/>
              <w:t>python dnsfcli.py --help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787"/>
      </w:tblGrid>
      <w:tr>
        <w:tc>
          <w:tcPr>
            <w:tcW w:type="dxa" w:w="5553"/>
          </w:tcPr>
          <w:p/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3427FD"/>
                <w:sz w:val="36"/>
              </w:rPr>
              <w:t>2</w:t>
            </w:r>
          </w:p>
        </w:tc>
        <w:tc>
          <w:tcPr>
            <w:tcW w:type="dxa" w:w="5553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000000"/>
                <w:sz w:val="24"/>
              </w:rPr>
              <w:t>Store credentials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Your API token and default organization ID are stored in the OS keychain (macOS Keychain / Windows Credential Manager / Linux Secret Service) and used automatically on every subsequent command.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AUTH SETUP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auth setup</w:t>
              <w:br/>
              <w:t>python dnsfcli.py auth setup --org-id 802315</w:t>
              <w:br/>
              <w:t>python dnsfcli.py auth verify</w:t>
              <w:br/>
              <w:t>python dnsfcli.py auth show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Command Structure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Every command follows the same three-part pattern.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REFERENCE / COMMAND STRUCTURE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 [endpoint]  [function]  [--param value ...]</w:t>
              <w:br/>
              <w:br/>
              <w:t># Examples</w:t>
              <w:br/>
              <w:t>python dnsfcli.py policies list</w:t>
              <w:br/>
              <w:t>python dnsfcli.py policies show --id 285109</w:t>
              <w:br/>
              <w:t>python dnsfcli.py policies create --name "Guest WiFi" --organization_id 802315</w:t>
              <w:br/>
              <w:t>python dnsfcli.py policies update --id 285109 --name "Updated"</w:t>
              <w:br/>
              <w:t>python dnsfcli.py policies delete --id 285109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Global Flags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These flags work on any command and can appear anywhere in the argument list (before the endpoint, between endpoint and function, or after all other flags).</w:t>
      </w:r>
    </w:p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Discovery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Explore every available endpoint and function without leaving the terminal.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DISCOVERY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List all 36 endpoint groups</w:t>
              <w:br/>
              <w:t>python dnsfcli.py endpoints</w:t>
              <w:br/>
              <w:br/>
              <w:t># List all functions for one endpoint</w:t>
              <w:br/>
              <w:t>python dnsfcli.py endpoints policies</w:t>
              <w:br/>
              <w:br/>
              <w:t># Get a pre-filled CSV template for any write operation</w:t>
              <w:br/>
              <w:t>python dnsfcli.py policies create --template</w:t>
              <w:br/>
              <w:t>python dnsfcli.py policies create --template &gt; policies-template.csv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agent-local-users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Agent local user management.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Bulk delete agent local users.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AGENT-LOCAL-USERS BULK-DELETE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bulk-delete --ids ["1001","1002","1003"]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Count agent local users matching bulk-delete criteria.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AGENT-LOCAL-USERS BULK-DELETE-COUNTS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bulk-delete-counts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a bulk-delete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AGENT-LOCAL-USERS BULK-DELETE-SHOW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bulk-delete-show \</w:t>
              <w:br/>
              <w:t xml:space="preserve">  --id 9b2f6c04-5a1e-4d37-8c2a-f0e1d2c3b4a5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AGENT-LOCAL-USERS 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delete \</w:t>
              <w:br/>
              <w:t xml:space="preserve">  --id 9b2f6c04-5a1e-4d37-8c2a-f0e1d2c3b4a5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AGENT-LOCAL-USERS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AGENT-LOCAL-USERS LIST-ALL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list-all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AGENT-LOCAL-USERS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show \</w:t>
              <w:br/>
              <w:t xml:space="preserve">  --id 9b2f6c04-5a1e-4d37-8c2a-f0e1d2c3b4a5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AGENT-LOCAL-USERS 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update \</w:t>
              <w:br/>
              <w:t xml:space="preserve">  --id 9b2f6c04-5a1e-4d37-8c2a-f0e1d2c3b4a5 \</w:t>
              <w:br/>
              <w:t xml:space="preserve">  --friendly_name "Jane Smith Laptop" \</w:t>
              <w:br/>
              <w:t xml:space="preserve">  --policy_id 285109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api-keys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API key management.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API-KEYS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api-keys create --name "CI Pipeline Key" --expiry 2027-05-31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API-KEYS 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api-keys delete --id 20981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API-KEYS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api-keys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Revoke an API key immediately without deleting it.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API-KEYS REVOKE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api-keys revoke --id 20981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API-KEYS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api-keys show --id 20981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application-categories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Application category reference.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APPLICATION-CATEGORIES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application-categories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APPLICATION-CATEGORIES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application-categories show --id 12345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applications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Application catalog.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APPLICATIONS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applications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APPLICATIONS LIST-ALL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applications list-all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APPLICATIONS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applications show --id 12345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billing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Billing and subscription.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BILLING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billing create \</w:t>
              <w:br/>
              <w:t xml:space="preserve">  --organization_id 802315 \</w:t>
              <w:br/>
              <w:t xml:space="preserve">  --payment_token tok_visa_4242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the billing address for an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BILLING GET-ADDRESS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billing get-address --organization_id 802315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BILLING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billing show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the billing address for an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BILLING UPDATE-ADDRESS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billing update-address \</w:t>
              <w:br/>
              <w:t xml:space="preserve">  --organization_id 802315 \</w:t>
              <w:br/>
              <w:t xml:space="preserve">  --first_name Jane \</w:t>
              <w:br/>
              <w:t xml:space="preserve">  --last_name Smith \</w:t>
              <w:br/>
              <w:t xml:space="preserve">  --line1 "123 Main St" \</w:t>
              <w:br/>
              <w:t xml:space="preserve">  --city Denver \</w:t>
              <w:br/>
              <w:t xml:space="preserve">  --state Colorado \</w:t>
              <w:br/>
              <w:t xml:space="preserve">  --zip 80202 \</w:t>
              <w:br/>
              <w:t xml:space="preserve">  --country US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block-pages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Custom block page configuration.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BLOCK-PAGES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block-pages create \</w:t>
              <w:br/>
              <w:t xml:space="preserve">  --name "Corporate Block Page" \</w:t>
              <w:br/>
              <w:t xml:space="preserve">  --block_org_name "Acme Corp" \</w:t>
              <w:br/>
              <w:t xml:space="preserve">  --block_email_addr admin@company.com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BLOCK-PAGES 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block-pages delete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BLOCK-PAGES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block-pages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BLOCK-PAGES LIST-ALL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block-pages list-all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BLOCK-PAGES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block-pages show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BLOCK-PAGES 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block-pages update \</w:t>
              <w:br/>
              <w:t xml:space="preserve">  --id 12345 \</w:t>
              <w:br/>
              <w:t xml:space="preserve">  --name "Corporate Block Page Updated"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categories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DNS filtering category reference.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CATEGORIES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categories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CATEGORIES LIST-ALL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categories list-all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CATEGORIES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categories show --id 12345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Collection user membership.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Add a user to an organization or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COLLECTIONS USERS-ADD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collections users-add --collection_id 7788 --id 42618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users within a specific organization or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COLLECTIONS USERS-LIST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collections users-list --collection_id 7788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Remove a user from a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COLLECTIONS USERS-REMOVE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collections users-remove --collection_id 7788 --id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specific user within an organization or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COLLECTIONS USERS-SHOW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collections users-show --collection_id 7788 --id 12345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current-user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Authenticated user profile.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CURRENT-USER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current-user show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CURRENT-USER 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current-user update --first_name Jane --last_name Smith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dictionary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API dictionary / reference data.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the list of supported QP method types.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DICTIONARY QP-METHODS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dictionary qp-methods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domains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Domain lookup and classification.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Classify multiple domains in a single request.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DOMAINS BULK-LOOKUP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domains bulk-lookup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Submit a domain for threat-intel review.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DOMAINS SUGGEST-THREAT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domains suggest-threat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Look up a domain for an authenticated user session.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DOMAINS USER-LOOKUP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domains user-lookup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enterprise-connections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Enterprise SSO connection management.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ENTERPRISE-CONNECTIONS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enterprise-connections create \</w:t>
              <w:br/>
              <w:t xml:space="preserve">  --client_id my-client-id \</w:t>
              <w:br/>
              <w:t xml:space="preserve">  --client_secret my-secret \</w:t>
              <w:br/>
              <w:t xml:space="preserve">  --discovery_url "https://idp.company.com/.well-known/openid-configuration" \</w:t>
              <w:br/>
              <w:t xml:space="preserve">  --strategy oidc \</w:t>
              <w:br/>
              <w:t xml:space="preserve">  --display_name "Company SSO"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ENTERPRISE-CONNECTIONS 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enterprise-connections delete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ENTERPRISE-CONNECTIONS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enterprise-connections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ENTERPRISE-CONNECTIONS LIST-ALL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enterprise-connections list-all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ENTERPRISE-CONNECTIONS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enterprise-connections show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ENTERPRISE-CONNECTIONS 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enterprise-connections update \</w:t>
              <w:br/>
              <w:t xml:space="preserve">  --id 12345 \</w:t>
              <w:br/>
              <w:t xml:space="preserve">  --display_name "Company SSO Updated"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invoices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Invoice history.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the current billing period's invoice.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INVOICES CURRENT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invoices current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INVOICES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invoices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INVOICES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invoices show --id 12345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ip-addresses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IP address management.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IP-ADDRESSES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create \</w:t>
              <w:br/>
              <w:t xml:space="preserve">  --address 203.0.113.5 \</w:t>
              <w:br/>
              <w:t xml:space="preserve">  --organization_id 802315 \</w:t>
              <w:br/>
              <w:t xml:space="preserve">  --network_id 736401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IP-ADDRESSES 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delete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IP-ADDRESSES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IP-ADDRESSES LIST-ALL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list-all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Return the public IP address of the calling client.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IP-ADDRESSES MYIP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myip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IP-ADDRESSES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show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IP-ADDRESSES 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update --id 12345 --address 203.0.113.5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Verify whether an IP address is registered.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IP-ADDRESSES VERIFY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verify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mac-addresses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MAC address management.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MAC-ADDRESSES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mac-addresses create \</w:t>
              <w:br/>
              <w:t xml:space="preserve">  --organization_id 802315 \</w:t>
              <w:br/>
              <w:t xml:space="preserve">  --address "AA:BB:CC:DD:EE:FF" \</w:t>
              <w:br/>
              <w:t xml:space="preserve">  --filter_value "Reception Printer" \</w:t>
              <w:br/>
              <w:t xml:space="preserve">  --policy_id 285109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MAC-ADDRESSES 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mac-addresses delete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MAC-ADDRESSES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mac-addresses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MAC-ADDRESSES LIST-ALL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mac-addresses list-all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MAC-ADDRESSES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mac-addresses show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MAC-ADDRESSES 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mac-addresses update \</w:t>
              <w:br/>
              <w:t xml:space="preserve">  --id 12345 \</w:t>
              <w:br/>
              <w:t xml:space="preserve">  --address "AA:BB:CC:DD:EE:FF" \</w:t>
              <w:br/>
              <w:t xml:space="preserve">  --filter_value "Updated Label"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metrics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Organization usage metrics.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Organization usage metrics.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METRICS ORG-USAGE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metrics org-usage --id 802315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Detailed organization usage metrics.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METRICS ORG-USAGE-DETAILED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metrics org-usage-detailed --id 802315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Network management.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multiple resources in a single async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BULK-CREATE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bulk-create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Check the status of a bulk-create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BULK-CREATE-SHOW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bulk-create-show --id 736401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 multiple resources in a single async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BULK-DESTROY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bulk-destroy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Check the status of a bulk-destroy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BULK-DESTROY-SHOW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bulk-destroy-show --id 736401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multiple resources in a single operation.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BULK-UPDATE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bulk-update --ids 736401,736402 --policy_id 285109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Check the status of a bulk-update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BULK-UPDATE-SHOW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bulk-update-show --id 736401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Return counts of resources matching optional filters.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COUNTS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counts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create \</w:t>
              <w:br/>
              <w:t xml:space="preserve">  --name "HQ Network" \</w:t>
              <w:br/>
              <w:t xml:space="preserve">  --organization_id 802315 \</w:t>
              <w:br/>
              <w:t xml:space="preserve">  --policy_ids ["285109"] \</w:t>
              <w:br/>
              <w:t xml:space="preserve">  --physical_address "123 Main St, Denver CO"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delete --id 736401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Return geographic information for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GEO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geo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LAN IP address entry.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LAN-IP-SHOW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lan-ip-show --id 736401 --lan_ip_id 9901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the name of a LAN IP address entry.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LAN-IP-UPDATE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lan-ip-update \</w:t>
              <w:br/>
              <w:t xml:space="preserve">  --id 736401 \</w:t>
              <w:br/>
              <w:t xml:space="preserve">  --lan_ip_id 9901 \</w:t>
              <w:br/>
              <w:t xml:space="preserve">  --name "Reception Desk"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LAN IP addresses registered to a network.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LAN-IPS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lan-ips --id 736401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LIST-ALL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list-all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Find a resource matching a specific value.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LOOKUP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lookup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resources visible to the MSP account.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MSP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msp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all resources visible to the MSP account.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MSP-ALL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msp-all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Generate a new network secret key.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SECRET-KEY-CREATE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secret-key-create --id 736401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 the network secret key.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SECRET-KEY-DELETE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secret-key-delete --id 736401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Rotate the network secret key.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SECRET-KEY-UPDATE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secret-key-update --id 736401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show --id 736401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all subnets across all networks.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SUBNETS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subnets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Add a subnet IP range to a network.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SUBNETS-CREATE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subnets-create \</w:t>
              <w:br/>
              <w:t xml:space="preserve">  --id 736401 \</w:t>
              <w:br/>
              <w:t xml:space="preserve">  --name "Sales Floor" \</w:t>
              <w:br/>
              <w:t xml:space="preserve">  --from 10.0.1.0 \</w:t>
              <w:br/>
              <w:t xml:space="preserve">  --to 10.0.1.255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Remove a subnet from a network.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SUBNETS-DELETE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subnets-delete --id 736401 --subnet_id 4455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subnets within a specific network.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SUBNETS-LIST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subnets-list --id 736401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specific subnet.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SUBNETS-SHOW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subnets-show --id 736401 --subnet_id 4455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subnet's name or IP range.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SUBNETS-UPDATE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subnets-update \</w:t>
              <w:br/>
              <w:t xml:space="preserve">  --id 736401 \</w:t>
              <w:br/>
              <w:t xml:space="preserve">  --subnet_id 4455 \</w:t>
              <w:br/>
              <w:t xml:space="preserve">  --name "Sales Floor Renamed" \</w:t>
              <w:br/>
              <w:t xml:space="preserve">  --from 10.0.1.0 \</w:t>
              <w:br/>
              <w:t xml:space="preserve">  --to 10.0.1.255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update \</w:t>
              <w:br/>
              <w:t xml:space="preserve">  --id 736401 \</w:t>
              <w:br/>
              <w:t xml:space="preserve">  --name "HQ Network Updated" \</w:t>
              <w:br/>
              <w:t xml:space="preserve">  --organization_id 802315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Organization management.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multiple resources in a single operation.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BULK-UPDATE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bulk-update \</w:t>
              <w:br/>
              <w:t xml:space="preserve">  --organization_ids ["802315","802316"] \</w:t>
              <w:br/>
              <w:t xml:space="preserve">  --gdpr true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Cancel an organization's subscription.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CANCEL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cancel --id 802315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create \</w:t>
              <w:br/>
              <w:t xml:space="preserve">  --name "New Client Corp" \</w:t>
              <w:br/>
              <w:t xml:space="preserve">  --billing_contact_email admin@company.com \</w:t>
              <w:br/>
              <w:t xml:space="preserve">  --sku professional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delete --id 802315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LIST-ALL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list-all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organization-level settings.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SETTINGS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settings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show --id 802315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update \</w:t>
              <w:br/>
              <w:t xml:space="preserve">  --id 802315 \</w:t>
              <w:br/>
              <w:t xml:space="preserve">  --name "New Client Corp Updated"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Add a new user to an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USERS-CREATE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users-create \</w:t>
              <w:br/>
              <w:t xml:space="preserve">  --organization_id 802315 \</w:t>
              <w:br/>
              <w:t xml:space="preserve">  --email admin@company.com \</w:t>
              <w:br/>
              <w:t xml:space="preserve">  --first_name Jane \</w:t>
              <w:br/>
              <w:t xml:space="preserve">  --last_name Smith \</w:t>
              <w:br/>
              <w:t xml:space="preserve">  --role administrator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Remove a user from an organization or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USERS-DELETE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users-delete \</w:t>
              <w:br/>
              <w:t xml:space="preserve">  --organization_id 802315 \</w:t>
              <w:br/>
              <w:t xml:space="preserve">  --id 802315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users within a specific organization or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USERS-LIST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users-list --organization_id 802315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Re-send the email invitation to an org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USERS-RESEND-INVITE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users-resend-invite \</w:t>
              <w:br/>
              <w:t xml:space="preserve">  --organization_id 802315 \</w:t>
              <w:br/>
              <w:t xml:space="preserve">  --id 802315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specific user within an organization or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USERS-SHOW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users-show --organization_id 802315 --id 802315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 user's role or details within an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 USERS-UPDATE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users-update \</w:t>
              <w:br/>
              <w:t xml:space="preserve">  --organization_id 802315 \</w:t>
              <w:br/>
              <w:t xml:space="preserve">  --id 802315 \</w:t>
              <w:br/>
              <w:t xml:space="preserve">  --role read_only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DNS filtering policy management.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Allow a specific application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ADD-ALLOWED-APPLICATION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add-allowed-application --id 12345 --name TikTok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Block all domains in a category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ADD-BLACKLIST-CATEGORY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add-blacklist-category --id 12345 --category_id 2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Block a specific domain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ADD-BLACKLIST-DOMAIN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add-blacklist-domain \</w:t>
              <w:br/>
              <w:t xml:space="preserve">  --id 12345 \</w:t>
              <w:br/>
              <w:t xml:space="preserve">  --domain malware.example.com \</w:t>
              <w:br/>
              <w:t xml:space="preserve">  --note "Flagged by threat intel"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Block a specific application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ADD-BLOCKED-APPLICATION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add-blocked-application --id 12345 --name TikTok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Allow a specific domain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ADD-WHITELIST-DOMAIN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add-whitelist-domain \</w:t>
              <w:br/>
              <w:t xml:space="preserve">  --id 12345 \</w:t>
              <w:br/>
              <w:t xml:space="preserve">  --domain internal.corp.com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policies with application filtering enabled.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APPLICATION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application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application filtering settings across policies.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APPLICATION-UPDATE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application-update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Add domains to the allowlist on multiple policies at once.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BULK-ADD-ALLOWLIST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bulk-add-allowlist \</w:t>
              <w:br/>
              <w:t xml:space="preserve">  --policy_ids ["285109","331207"] \</w:t>
              <w:br/>
              <w:t xml:space="preserve">  --domains ["safe.com","trusted.org"]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Add domains to the blocklist on multiple policies at once.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BULK-ADD-BLOCKLIST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bulk-add-blocklist \</w:t>
              <w:br/>
              <w:t xml:space="preserve">  --policy_ids ["285109","331207"] \</w:t>
              <w:br/>
              <w:t xml:space="preserve">  --domains ["evil.com","malware.net"]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Remove domains from the allowlist on multiple policies.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BULK-REMOVE-ALLOWLIST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bulk-remove-allowlist \</w:t>
              <w:br/>
              <w:t xml:space="preserve">  --policy_ids ["285109"] \</w:t>
              <w:br/>
              <w:t xml:space="preserve">  --domains ["safe.com"]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Remove domains from the blocklist on multiple policies.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BULK-REMOVE-BLOCKLIST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bulk-remove-blocklist \</w:t>
              <w:br/>
              <w:t xml:space="preserve">  --policy_ids ["285109"] \</w:t>
              <w:br/>
              <w:t xml:space="preserve">  --domains ["evil.com"]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create \</w:t>
              <w:br/>
              <w:t xml:space="preserve">  --name "Guest WiFi" \</w:t>
              <w:br/>
              <w:t xml:space="preserve">  --organization_id 802315 \</w:t>
              <w:br/>
              <w:t xml:space="preserve">  --allow_unknown_domains true \</w:t>
              <w:br/>
              <w:t xml:space="preserve">  --google_safesearch true \</w:t>
              <w:br/>
              <w:t xml:space="preserve">  --youtube_restricted true \</w:t>
              <w:br/>
              <w:t xml:space="preserve">  --youtube_restricted_level strict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delete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LIST-ALL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list-all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Check whether permissive mode is enabled for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PERMISSIVE-MODE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permissive-mode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Remove an application from the allowlist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REMOVE-ALLOWED-APPLICATION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remove-allowed-application --id 12345 --name TikTok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Unblock a category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REMOVE-BLACKLIST-CATEGORY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remove-blacklist-category --id 12345 --category_id 2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Remove a domain from the blocklist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REMOVE-BLACKLIST-DOMAIN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remove-blacklist-domain \</w:t>
              <w:br/>
              <w:t xml:space="preserve">  --id 12345 \</w:t>
              <w:br/>
              <w:t xml:space="preserve">  --domain malware.example.com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Remove an application from the blocklist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REMOVE-BLOCKED-APPLICATION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remove-blocked-application --id 12345 --name TikTok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Remove a domain from the allowlist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REMOVE-WHITELIST-DOMAIN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remove-whitelist-domain \</w:t>
              <w:br/>
              <w:t xml:space="preserve">  --id 12345 \</w:t>
              <w:br/>
              <w:t xml:space="preserve">  --domain internal.corp.com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Enable or disable permissive mode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SET-PERMISSIVE-MODE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set-permissive-mode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show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POLICIES 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update \</w:t>
              <w:br/>
              <w:t xml:space="preserve">  --id 12345 \</w:t>
              <w:br/>
              <w:t xml:space="preserve">  --name "Guest WiFi Updated" \</w:t>
              <w:br/>
              <w:t xml:space="preserve">  --organization_id 802315 \</w:t>
              <w:br/>
              <w:t xml:space="preserve">  --interstitial true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policy-ips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Policy IP associations.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POLICY-IPS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policy-ips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POLICY-IPS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policy-ips show --id 285109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psa-integrations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PSA integration links.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 the PSA integration redirect link.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PSA-INTEGRATIONS REDIRECT-LINK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psa-integrations redirect-link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scheduled-policies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Scheduled policy management.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SCHEDULED-POLICIES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scheduled-policies create \</w:t>
              <w:br/>
              <w:t xml:space="preserve">  --name "School Hours" \</w:t>
              <w:br/>
              <w:t xml:space="preserve">  --organization_id 802315 \</w:t>
              <w:br/>
              <w:t xml:space="preserve">  --policy_ids ["285109"] \</w:t>
              <w:br/>
              <w:t xml:space="preserve">  --timezone America/Denver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SCHEDULED-POLICIES 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scheduled-policies delete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SCHEDULED-POLICIES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scheduled-policies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SCHEDULED-POLICIES LIST-ALL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scheduled-policies list-all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SCHEDULED-POLICIES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scheduled-policies show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SCHEDULED-POLICIES 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scheduled-policies update \</w:t>
              <w:br/>
              <w:t xml:space="preserve">  --id 12345 \</w:t>
              <w:br/>
              <w:t xml:space="preserve">  --name "School Hours Updated" \</w:t>
              <w:br/>
              <w:t xml:space="preserve">  --timezone America/Chicago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scheduled-reports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Scheduled report management.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SCHEDULED-REPORTS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scheduled-reports create \</w:t>
              <w:br/>
              <w:t xml:space="preserve">  --organization_id 802315 \</w:t>
              <w:br/>
              <w:t xml:space="preserve">  --frequency weekly \</w:t>
              <w:br/>
              <w:t xml:space="preserve">  --day_of_week 1 \</w:t>
              <w:br/>
              <w:t xml:space="preserve">  --include_threat_summary true \</w:t>
              <w:br/>
              <w:t xml:space="preserve">  --send_to_dashboard_users true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SCHEDULED-REPORTS 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scheduled-reports delete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SCHEDULED-REPORTS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scheduled-reports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Generate an immediate preview of a scheduled report.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SCHEDULED-REPORTS PREVIEW-CREATE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scheduled-reports preview-create \</w:t>
              <w:br/>
              <w:t xml:space="preserve">  --organization_id 802315 \</w:t>
              <w:br/>
              <w:t xml:space="preserve">  --include_threat_summary true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the result of a report preview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SCHEDULED-REPORTS PREVIEW-SHOW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scheduled-reports preview-show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SCHEDULED-REPORTS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scheduled-reports show --id 12345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SCHEDULED-REPORTS 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scheduled-reports update --id 12345 --frequency monthly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DNS traffic analytics and reporting (all GET).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Queries per second.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QPS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qps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QPS for active agents.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QPS-ACTIVE-AGENTS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qps-active-agents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QPS for active collections.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QPS-ACTIVE-COLLECTIONS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qps-active-collections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QPS for active organizations.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QPS-ACTIVE-ORGANIZATIONS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qps-active-organizations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QPS for active users.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QPS-ACTIVE-USERS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qps-active-users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Query log export.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QUERY-LOGS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query-logs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agents by query volume.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TOP-AGENTS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top-agents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application categories.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TOP-APPLICATION-CATEGORIES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top-application-categories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DNS categories.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TOP-CATEGORIES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top-categories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collections by query volume.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TOP-COLLECTIONS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top-collections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queried domains.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TOP-DOMAINS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top-domains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networks by query volume.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TOP-NETWORKS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top-networks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organizations by query volume.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TOP-ORGANIZATIONS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top-organizations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organizations by request count.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TOP-ORGANIZATIONS-REQUESTS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top-organizations-requests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users by query volume.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TOP-USERS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top-users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application stats by agent.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TOTAL-APPLICATIONS-AGENTS-STATS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total-applications-agents-stats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application stats by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TOTAL-APPLICATIONS-COLLECTIONS-STATS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total-applications-collections-stats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application stats by network.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TOTAL-APPLICATIONS-NETWORKS-STATS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total-applications-networks-stats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application stats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TOTAL-APPLICATIONS-ORGANIZATIONS-STATS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total-applications-organizations-stats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application stats.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TOTAL-APPLICATIONS-STATS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total-applications-stats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application stats by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TOTAL-APPLICATIONS-USERS-STATS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total-applications-users-stats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queries by category.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TOTAL-CATEGORIES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total-categories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category stats by agent.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TOTAL-CATEGORIES-AGENTS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total-categories-agents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category stats by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TOTAL-CATEGORIES-COLLECTIONS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total-categories-collections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category stats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TOTAL-CATEGORIES-ORGANIZATIONS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total-categories-organizations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category stats by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TOTAL-CATEGORIES-USERS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total-categories-users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category stats.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TOTAL-CATEGORY-STATS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total-category-stats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client (agent) stats.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TOTAL-CLIENT-STATS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total-client-stats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queries by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TOTAL-COLLECTIONS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total-collections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collection stats by agent.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TOTAL-COLLECTIONS-AGENTS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total-collections-agents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collection stats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TOTAL-COLLECTIONS-ORGANIZATIONS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total-collections-organizations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collection stats by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TOTAL-COLLECTIONS-USERS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total-collections-users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deployments.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TOTAL-DEPLOYMENTS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total-deployments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requests per domain.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TOTAL-DOMAIN-REQUESTS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total-domain-requests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domain stats.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TOTAL-DOMAIN-STATS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total-domain-stats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unique domains queried.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TOTAL-DOMAINS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total-domains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domains by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TOTAL-DOMAINS-COLLECTIONS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total-domains-collections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domains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TOTAL-DOMAINS-ORGANIZATIONS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total-domains-organizations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domains by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TOTAL-DOMAINS-USERS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total-domains-users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requests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TOTAL-ORGANIZATIONS-REQUESTS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total-organizations-requests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stats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TOTAL-ORGANIZATIONS-STATS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total-organizations-stats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DNS requests.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TOTAL-REQUESTS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total-requests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requests by agent.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TOTAL-REQUESTS-AGENTS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total-requests-agents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requests by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TOTAL-REQUESTS-COLLECTIONS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total-requests-collections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requests by geography.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TOTAL-REQUESTS-GEO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total-requests-geo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requests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TOTAL-REQUESTS-ORGANIZATIONS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total-requests-organizations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requests by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TOTAL-REQUESTS-USERS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total-requests-users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roaming client stats.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TOTAL-ROAMING-CLIENTS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total-roaming-clients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threats blocked.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TOTAL-THREATS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total-threats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threats by agent.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TOTAL-THREATS-AGENTS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total-threats-agents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threats by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TOTAL-THREATS-COLLECTIONS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total-threats-collections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threats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TOTAL-THREATS-ORGANIZATIONS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total-threats-organizations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threats by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TRAFFIC-REPORTS TOTAL-THREATS-USERS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total-threats-users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user-agent-bulk-deletes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Bulk agent deletion jobs.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Return counts of resources matching optional filters.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USER-AGENT-BULK-DELETES COUNTS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user-agent-bulk-deletes counts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USER-AGENT-BULK-DELETES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user-agent-bulk-deletes create \</w:t>
              <w:br/>
              <w:t xml:space="preserve">  --ids ["9b2f6c04-5a1e-4d37-8c2a-f0e1d2c3b4a5"]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USER-AGENT-BULK-DELETES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user-agent-bulk-deletes show \</w:t>
              <w:br/>
              <w:t xml:space="preserve">  --id 9b2f6c04-5a1e-4d37-8c2a-f0e1d2c3b4a5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user-agent-bulk-updates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Bulk agent update jobs.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Return counts of resources matching optional filters.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USER-AGENT-BULK-UPDATES COUNTS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user-agent-bulk-updates counts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USER-AGENT-BULK-UPDATES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user-agent-bulk-updates create \</w:t>
              <w:br/>
              <w:t xml:space="preserve">  --ids ["9b2f6c04-5a1e-4d37-8c2a-f0e1d2c3b4a5"] \</w:t>
              <w:br/>
              <w:t xml:space="preserve">  --policy_id 285109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Check whether the selected agents have mixed field values.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USER-AGENT-BULK-UPDATES HAS-MIXED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user-agent-bulk-updates has-mixed \</w:t>
              <w:br/>
              <w:t xml:space="preserve">  --ids ["9b2f6c04-5a1e-4d37-8c2a-f0e1d2c3b4a5"]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USER-AGENT-BULK-UPDATES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user-agent-bulk-updates show \</w:t>
              <w:br/>
              <w:t xml:space="preserve">  --id 9b2f6c04-5a1e-4d37-8c2a-f0e1d2c3b4a5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user-agent-cleanups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Agent cleanup jobs.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USER-AGENT-CLEANUPS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user-agent-cleanups create \</w:t>
              <w:br/>
              <w:t xml:space="preserve">  --organization_ids ["802315"] \</w:t>
              <w:br/>
              <w:t xml:space="preserve">  --inactive_for 30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USER-AGENT-CLEANUPS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user-agent-cleanups show \</w:t>
              <w:br/>
              <w:t xml:space="preserve">  --id 9b2f6c04-5a1e-4d37-8c2a-f0e1d2c3b4a5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USER-AGENT-CLEANUPS 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user-agent-cleanups update \</w:t>
              <w:br/>
              <w:t xml:space="preserve">  --id 9b2f6c04-5a1e-4d37-8c2a-f0e1d2c3b4a5 \</w:t>
              <w:br/>
              <w:t xml:space="preserve">  --start true \</w:t>
              <w:br/>
              <w:t xml:space="preserve">  --inactive_for 30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user-agent-csv-exports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Agent CSV export jobs.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USER-AGENT-CSV-EXPORTS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user-agent-csv-exports create --organization_ids ["802315"]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USER-AGENT-CSV-EXPORTS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user-agent-csv-exports show \</w:t>
              <w:br/>
              <w:t xml:space="preserve">  --id 9b2f6c04-5a1e-4d37-8c2a-f0e1d2c3b4a5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user-agent-releases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Agent release information.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USER-AGENT-RELEASES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user-agent-releases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the relay channel's latest agent release.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USER-AGENT-RELEASES RELAY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user-agent-releases relay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Roaming agent (client) management.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Return counts of resources matching optional filters.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USER-AGENTS COUNTS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counts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Export all roaming agents to CSV format.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USER-AGENTS CSV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csv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USER-AGENTS 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delete --id 9b2f6c04-5a1e-4d37-8c2a-f0e1d2c3b4a5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Dequeue a pending uninstall request for an agent.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USER-AGENTS DEQUEUE-UNINSTALL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dequeue-uninstall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USER-AGENTS LIST-ALL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list-all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show --id 9b2f6c04-5a1e-4d37-8c2a-f0e1d2c3b4a5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all tags assigned to roaming agents.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USER-AGENTS TAGS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tags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the uninstall PIN for roaming agents.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USER-AGENTS UNINSTALL-PIN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uninstall-pin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USER-AGENTS 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update \</w:t>
              <w:br/>
              <w:t xml:space="preserve">  --id 9b2f6c04-5a1e-4d37-8c2a-f0e1d2c3b4a5 \</w:t>
              <w:br/>
              <w:t xml:space="preserve">  --friendly_name Finance-Laptop \</w:t>
              <w:br/>
              <w:t xml:space="preserve">  --policy_id 285109 \</w:t>
              <w:br/>
              <w:t xml:space="preserve">  --tags ["managed","finance"]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User management.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Change the current user's password.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USERS CHANGE-PASSWORD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users change-password --new_password NewSecurePass123!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USERS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users list --page 1 --per_page 25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USERS LIST-ALL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users list-all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resource by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USERS 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users show --id 12345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v2-agent-local-users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v2 Agent local user endpoints.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Return counts of resources matching optional filters.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V2-AGENT-LOCAL-USERS COUNTS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v2-agent-local-users counts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an async CSV export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V2-AGENT-LOCAL-USERS CSV-EXPORT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v2-agent-local-users csv-export --organization_ids ["802315"]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Check the status of a CSV export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V2-AGENT-LOCAL-USERS CSV-EXPORT-SHOW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v2-agent-local-users csv-export-show \</w:t>
              <w:br/>
              <w:t xml:space="preserve">  --id 9b2f6c04-5a1e-4d37-8c2a-f0e1d2c3b4a5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v2-current-user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v2 Current user endpoints.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Suppress the license warning for the current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V2-CURRENT-USER SUPPRESS-LICENSE-WARNING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v2-current-user suppress-license-warning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the current user's UI settings.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V2-CURRENT-USER UI-SETTINGS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v2-current-user ui-settings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the current user's UI settings.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V2-CURRENT-USER UI-SETTINGS-UPDATE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v2-current-user ui-settings-update --theme_mode dark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v2-dictionary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v2 Dictionary / reference data.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available Cyber Sight activity types.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V2-DICTIONARY CYBER-SIGHT-ACTIVITY-TYPES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v2-dictionary cyber-sight-activity-types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available VPN settings state types.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V2-DICTIONARY VPN-SETTINGS-STATE-TYPES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v2-dictionary vpn-settings-state-types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v2-networks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v2 Network export endpoints.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an async CSV export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V2-NETWORKS CSV-EXPORT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v2-networks csv-export --organization_ids ["802315"]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Check the status of a CSV export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V2-NETWORKS CSV-EXPORT-SHOW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v2-networks csv-export-show --id 736401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v2-user-agents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v2 Agent management.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settings for a specific roaming agent.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V2-USER-AGENTS UPDATE-SETTINGS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v2-user-agents update-settings \</w:t>
              <w:br/>
              <w:t xml:space="preserve">  --id 9b2f6c04-5a1e-4d37-8c2a-f0e1d2c3b4a5</w:t>
            </w:r>
          </w:p>
        </w:tc>
      </w:tr>
    </w:tbl>
    <w:p/>
    <w:p/>
    <w:p>
      <w:pPr>
        <w:spacing w:after="40"/>
      </w:pPr>
      <w:r>
        <w:rPr>
          <w:rFonts w:ascii="Inter" w:hAnsi="Inter"/>
          <w:b w:val="0"/>
          <w:i/>
          <w:color w:val="000000"/>
          <w:sz w:val="24"/>
        </w:rPr>
        <w:t>From the team at</w:t>
      </w:r>
    </w:p>
    <w:p>
      <w:pPr>
        <w:spacing w:after="160"/>
      </w:pPr>
      <w:r>
        <w:rPr>
          <w:rFonts w:ascii="Montserrat" w:hAnsi="Montserrat"/>
          <w:b/>
          <w:i w:val="0"/>
          <w:color w:val="3427FD"/>
          <w:sz w:val="32"/>
        </w:rPr>
        <w:t>DNSFilter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
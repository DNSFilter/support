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3969"/>
      </w:tblGrid>
      <w:tr>
        <w:tc>
          <w:tcPr>
            <w:tcW w:type="dxa" w:w="5553"/>
            <w:shd w:val="clear" w:color="auto" w:fill="3427fd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980000" cy="46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4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3"/>
            <w:shd w:val="clear" w:color="auto" w:fill="3427fd"/>
            <w:vAlign w:val="center"/>
          </w:tcPr>
          <w:p/>
          <w:p>
            <w:pPr>
              <w:spacing w:after="0"/>
              <w:jc w:val="right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Command Reference · 2026</w:t>
            </w:r>
          </w:p>
        </w:tc>
      </w:tr>
    </w:tbl>
    <w:p/>
    <w:p/>
    <w:p>
      <w:pPr>
        <w:spacing w:after="240"/>
      </w:pPr>
      <w:r>
        <w:rPr>
          <w:rFonts w:ascii="Inter" w:hAnsi="Inter"/>
          <w:b w:val="0"/>
          <w:i/>
          <w:color w:val="3427FD"/>
          <w:sz w:val="26"/>
        </w:rPr>
        <w:t>One command, one page — every flag, every response</w:t>
      </w:r>
    </w:p>
    <w:p>
      <w:pPr>
        <w:spacing w:after="40"/>
      </w:pPr>
      <w:r>
        <w:rPr>
          <w:rFonts w:ascii="Montserrat" w:hAnsi="Montserrat"/>
          <w:b/>
          <w:i w:val="0"/>
          <w:color w:val="000000"/>
          <w:sz w:val="88"/>
        </w:rPr>
        <w:t>dnsfcli</w:t>
      </w:r>
    </w:p>
    <w:p>
      <w:pPr>
        <w:spacing w:after="40"/>
      </w:pPr>
      <w:r>
        <w:rPr>
          <w:rFonts w:ascii="Montserrat" w:hAnsi="Montserrat"/>
          <w:b/>
          <w:i w:val="0"/>
          <w:color w:val="000000"/>
          <w:sz w:val="88"/>
        </w:rPr>
        <w:t>Command Reference</w:t>
      </w:r>
    </w:p>
    <w:p>
      <w:pPr>
        <w:spacing w:after="160"/>
        <w:pBdr>
          <w:bottom w:val="single" w:sz="24" w:color="3427fd"/>
        </w:pBdr>
      </w:pPr>
      <w:r>
        <w:rPr>
          <w:sz w:val="4"/>
        </w:rPr>
        <w:t xml:space="preserve">      </w:t>
      </w:r>
    </w:p>
    <w:p>
      <w:pPr>
        <w:spacing w:after="480"/>
      </w:pPr>
      <w:r>
        <w:rPr>
          <w:rFonts w:ascii="Inter" w:hAnsi="Inter"/>
          <w:b w:val="0"/>
          <w:i w:val="0"/>
          <w:color w:val="000000"/>
          <w:sz w:val="28"/>
        </w:rPr>
        <w:t>Complete reference for all 242 dnsfcli operations. Each page covers one command: what it does, every flag explained, an example call, and the response you will receive.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</w:tcPr>
          <w:p/>
          <w:p>
            <w:pPr>
              <w:spacing w:after="40"/>
            </w:pPr>
            <w:r>
              <w:rPr>
                <w:rFonts w:ascii="Montserrat" w:hAnsi="Montserrat"/>
                <w:b/>
                <w:i w:val="0"/>
                <w:color w:val="666666"/>
                <w:sz w:val="16"/>
              </w:rPr>
              <w:t>UPDATED</w:t>
            </w:r>
          </w:p>
        </w:tc>
        <w:tc>
          <w:tcPr>
            <w:tcW w:type="dxa" w:w="3702"/>
          </w:tcPr>
          <w:p/>
          <w:p>
            <w:pPr>
              <w:spacing w:after="40"/>
            </w:pPr>
            <w:r>
              <w:rPr>
                <w:rFonts w:ascii="Montserrat" w:hAnsi="Montserrat"/>
                <w:b/>
                <w:i w:val="0"/>
                <w:color w:val="666666"/>
                <w:sz w:val="16"/>
              </w:rPr>
              <w:t>COMMANDS</w:t>
            </w:r>
          </w:p>
        </w:tc>
        <w:tc>
          <w:tcPr>
            <w:tcW w:type="dxa" w:w="3702"/>
          </w:tcPr>
          <w:p/>
          <w:p>
            <w:pPr>
              <w:spacing w:after="40"/>
            </w:pPr>
            <w:r>
              <w:rPr>
                <w:rFonts w:ascii="Montserrat" w:hAnsi="Montserrat"/>
                <w:b/>
                <w:i w:val="0"/>
                <w:color w:val="666666"/>
                <w:sz w:val="16"/>
              </w:rPr>
              <w:t>AUDIENCE</w:t>
            </w:r>
          </w:p>
        </w:tc>
      </w:tr>
      <w:tr>
        <w:tc>
          <w:tcPr>
            <w:tcW w:type="dxa" w:w="3702"/>
          </w:tcPr>
          <w:p/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2026-07-13</w:t>
            </w:r>
          </w:p>
        </w:tc>
        <w:tc>
          <w:tcPr>
            <w:tcW w:type="dxa" w:w="3702"/>
          </w:tcPr>
          <w:p/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242 operations across 36 endpoints</w:t>
            </w:r>
          </w:p>
        </w:tc>
        <w:tc>
          <w:tcPr>
            <w:tcW w:type="dxa" w:w="3702"/>
          </w:tcPr>
          <w:p/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Developers &amp; Administrators</w:t>
            </w:r>
          </w:p>
        </w:tc>
      </w:tr>
    </w:tbl>
    <w:p>
      <w:r>
        <w:br w:type="page"/>
      </w:r>
    </w:p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Getting Started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dnsfcli is a command-line tool for the complete DNSFilter REST API. Every endpoint and operation is available from the terminal. This reference documents all 242 operations — one per page — with the exact flags, a complete example command, and the response you can expect.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INSTALL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pip install -e .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Store your API token and default organization ID in the OS keychain once. Every command picks them up automatically.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AUTH SETUP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auth setup</w:t>
              <w:br/>
              <w:t>python dnsfcli.py auth setup --org-id 802315</w:t>
              <w:br/>
              <w:t>python dnsfcli.py auth verify</w:t>
              <w:br/>
              <w:t>python dnsfcli.py auth show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agent-local-users bulk-delete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/v1/agent_local_users_bulk_delete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Bulk delete agent local users.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--ids [required]  An array of resource IDs. Example: ["id1","id2"], e.g. --ids '["1001","1002","1003"]'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--exclude_ids  An array of resource IDs to exclude from the operation, e.g. --exclude_ids ["other-agent-uuid"]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agent-local-users bulk-delete --ids '["1001","1002","1003"]'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202 Accepted</w:t>
              <w:br/>
              <w:br/>
              <w:t>{</w:t>
              <w:br/>
              <w:t xml:space="preserve">  "id": "job-alu-bd-001",</w:t>
              <w:br/>
              <w:t xml:space="preserve">  "status": "pending",</w:t>
              <w:br/>
              <w:t xml:space="preserve">  "ids": [</w:t>
              <w:br/>
              <w:t xml:space="preserve">    1001,</w:t>
              <w:br/>
              <w:t xml:space="preserve">    1002,</w:t>
              <w:br/>
              <w:t xml:space="preserve">    1003</w:t>
              <w:br/>
              <w:t xml:space="preserve">  ]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agent-local-users bulk-delete-counts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/v1/agent_local_users_bulk_delete/counts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Count agent local users matching bulk-delete criteria.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agent-local-users bulk-delete-counts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"count": 47,</w:t>
              <w:br/>
              <w:t xml:space="preserve">  "ids": [</w:t>
              <w:br/>
              <w:t xml:space="preserve">    1001,</w:t>
              <w:br/>
              <w:t xml:space="preserve">    1002,</w:t>
              <w:br/>
              <w:t xml:space="preserve">    1003,</w:t>
              <w:br/>
              <w:t xml:space="preserve">    {</w:t>
              <w:br/>
              <w:t xml:space="preserve">      "...": "44 more"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agent-local-users bulk-delete-show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/v1/agent_local_users_bulk_delete/{id}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Show a bulk-delete job.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job-alu-bd-001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agent-local-users bulk-delete-show --id job-alu-bd-001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"job-alu-bd-001",</w:t>
              <w:br/>
              <w:t xml:space="preserve">  "status": "completed",</w:t>
              <w:br/>
              <w:t xml:space="preserve">  "ids": [</w:t>
              <w:br/>
              <w:t xml:space="preserve">    1001,</w:t>
              <w:br/>
              <w:t xml:space="preserve">    1002,</w:t>
              <w:br/>
              <w:t xml:space="preserve">    1003</w:t>
              <w:br/>
              <w:t xml:space="preserve">  ],</w:t>
              <w:br/>
              <w:t xml:space="preserve">  "deleted_count": 3,</w:t>
              <w:br/>
              <w:t xml:space="preserve">  "created_at": "2025-06-01T10:00:00.000-04:00",</w:t>
              <w:br/>
              <w:t xml:space="preserve">  "completed_at": "2025-06-01T10:00:05.000-04:00"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agent-local-users delete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DELETE  /v1/agent_local_users/{id}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Permanently delete a agent-local-users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1001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agent-local-users delete --id 1001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204 No Content</w:t>
              <w:br/>
              <w:br/>
              <w:t># No response body — this is the expected success response.</w:t>
              <w:br/>
              <w:t># HTTP 204 confirms the operation completed successfully.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agent-local-users list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/v1/agent_local_users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agent-local-users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agent-local-users list --page 1 --per_page 25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</w:t>
              <w:br/>
              <w:t xml:space="preserve">    {</w:t>
              <w:br/>
              <w:t xml:space="preserve">      "id": "4439029",</w:t>
              <w:br/>
              <w:t xml:space="preserve">      "type": "agent_local_users",</w:t>
              <w:br/>
              <w:t xml:space="preserve">      "uuid": "0195f32d-d61e-7d6b-844f-d36555270d9a",</w:t>
              <w:br/>
              <w:t xml:space="preserve">      "attributes": {</w:t>
              <w:br/>
              <w:t xml:space="preserve">        "friendly_name": null,</w:t>
              <w:br/>
              <w:t xml:space="preserve">        "user_login": "SIGOFFICEUPD\tv",</w:t>
              <w:br/>
              <w:t xml:space="preserve">        "user_name": "tv",</w:t>
              <w:br/>
              <w:t xml:space="preserve">        "user_remote_id": "S-1-5-21-931150416-2819136805-1750517711-1001",</w:t>
              <w:br/>
              <w:t xml:space="preserve">        "first_seen": "2025-04-01T17:07:02.294-04:00",</w:t>
              <w:br/>
              <w:t xml:space="preserve">        "last_seen": "2025-04-04T16:46:33.781-04:00",</w:t>
              <w:br/>
              <w:t xml:space="preserve">        "in_a_collection": true,</w:t>
              <w:br/>
              <w:t xml:space="preserve">        "collections": [</w:t>
              <w:br/>
              <w:t xml:space="preserve">          {</w:t>
              <w:br/>
              <w:t xml:space="preserve">            "id": 15345,</w:t>
              <w:br/>
              <w:t xml:space="preserve">            "name": "CLI Test",</w:t>
              <w:br/>
              <w:t xml:space="preserve">            "organization_id": 802315,</w:t>
              <w:br/>
              <w:t xml:space="preserve">            "deleted_at": null,</w:t>
              <w:br/>
              <w:t xml:space="preserve">            "created_at": "2026-05-20T12:33:07.748-04:00",</w:t>
              <w:br/>
              <w:t xml:space="preserve">            "updated_at": "2026-05-20T12:33:30.520-04:00",</w:t>
              <w:br/>
              <w:t xml:space="preserve">            "policy_id": 331207,</w:t>
              <w:br/>
              <w:t xml:space="preserve">            "scheduled_policy_id": null,</w:t>
              <w:br/>
              <w:t xml:space="preserve">            "block_page_id": null,</w:t>
              <w:br/>
              <w:t xml:space="preserve">            "order": 1,</w:t>
              <w:br/>
              <w:t xml:space="preserve">            "is_manual": true,</w:t>
              <w:br/>
              <w:t xml:space="preserve">            "sync_tool_collection_ids": [],</w:t>
              <w:br/>
              <w:t xml:space="preserve">            "sync_tool_group_ids": [],</w:t>
              <w:br/>
              <w:t xml:space="preserve">            "uuid": "019e463b-d8a4-799b-98e5-37628466e3a3",</w:t>
              <w:br/>
              <w:t xml:space="preserve">            "description": null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"relationships": {</w:t>
              <w:br/>
              <w:t xml:space="preserve">        "organization": {</w:t>
              <w:br/>
              <w:t xml:space="preserve">          "data": {</w:t>
              <w:br/>
              <w:t xml:space="preserve">            "id": "802315",</w:t>
              <w:br/>
              <w:t xml:space="preserve">            "type": "organizations",</w:t>
              <w:br/>
              <w:t xml:space="preserve">            "uuid": "0175f7b1-705e-7f7e-ab71-9f6b84c7798f"</w:t>
              <w:br/>
              <w:t xml:space="preserve">          }</w:t>
              <w:br/>
              <w:t xml:space="preserve">        },</w:t>
              <w:br/>
              <w:t xml:space="preserve">        "policy": {</w:t>
              <w:br/>
              <w:t xml:space="preserve">          "data": null</w:t>
              <w:br/>
              <w:t xml:space="preserve">        },</w:t>
              <w:br/>
              <w:t xml:space="preserve">        "scheduled_policy": {</w:t>
              <w:br/>
              <w:t xml:space="preserve">          "data": null</w:t>
              <w:br/>
              <w:t xml:space="preserve">        },</w:t>
              <w:br/>
              <w:t xml:space="preserve">        "block_page": {</w:t>
              <w:br/>
              <w:t xml:space="preserve">          "data": null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"4042678",</w:t>
              <w:br/>
              <w:t xml:space="preserve">      "type": "agent_local_users",</w:t>
              <w:br/>
              <w:t xml:space="preserve">      "uuid": "01944bc6-091c-7bc8-8589-5d6d90e4ab16",</w:t>
              <w:br/>
              <w:t xml:space="preserve">      "attributes": {</w:t>
              <w:br/>
              <w:t xml:space="preserve">        "friendly_name": null,</w:t>
              <w:br/>
              <w:t xml:space="preserve">        "user_login": "DESKTOP-01\jsmith",</w:t>
              <w:br/>
              <w:t xml:space="preserve">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agent-local-users list-all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/v1/agent_local_users/all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all agent-local-users resources without pagination limits.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agent-local-users list-all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</w:t>
              <w:br/>
              <w:t xml:space="preserve">    {</w:t>
              <w:br/>
              <w:t xml:space="preserve">      "id": "4439029",</w:t>
              <w:br/>
              <w:t xml:space="preserve">      "type": "agent_local_users",</w:t>
              <w:br/>
              <w:t xml:space="preserve">      "uuid": "0195f32d-d61e-7d6b-844f-d36555270d9a",</w:t>
              <w:br/>
              <w:t xml:space="preserve">      "attributes": {</w:t>
              <w:br/>
              <w:t xml:space="preserve">        "friendly_name": null,</w:t>
              <w:br/>
              <w:t xml:space="preserve">        "user_login": "SIGOFFICEUPD\tv",</w:t>
              <w:br/>
              <w:t xml:space="preserve">        "user_name": "tv",</w:t>
              <w:br/>
              <w:t xml:space="preserve">        "user_remote_id": "S-1-5-21-931150416-2819136805-1750517711-1001",</w:t>
              <w:br/>
              <w:t xml:space="preserve">        "first_seen": "2025-04-01T17:07:02.294-04:00",</w:t>
              <w:br/>
              <w:t xml:space="preserve">        "last_seen": "2025-04-04T16:46:33.781-04:00",</w:t>
              <w:br/>
              <w:t xml:space="preserve">        "in_a_collection": true,</w:t>
              <w:br/>
              <w:t xml:space="preserve">        "collections": [</w:t>
              <w:br/>
              <w:t xml:space="preserve">          {</w:t>
              <w:br/>
              <w:t xml:space="preserve">            "id": 15345,</w:t>
              <w:br/>
              <w:t xml:space="preserve">            "name": "CLI Test",</w:t>
              <w:br/>
              <w:t xml:space="preserve">            "organization_id": 802315,</w:t>
              <w:br/>
              <w:t xml:space="preserve">            "deleted_at": null,</w:t>
              <w:br/>
              <w:t xml:space="preserve">            "created_at": "2026-05-20T12:33:07.748-04:00",</w:t>
              <w:br/>
              <w:t xml:space="preserve">            "updated_at": "2026-05-20T12:33:30.520-04:00",</w:t>
              <w:br/>
              <w:t xml:space="preserve">            "policy_id": 331207,</w:t>
              <w:br/>
              <w:t xml:space="preserve">            "scheduled_policy_id": null,</w:t>
              <w:br/>
              <w:t xml:space="preserve">            "block_page_id": null,</w:t>
              <w:br/>
              <w:t xml:space="preserve">            "order": 1,</w:t>
              <w:br/>
              <w:t xml:space="preserve">            "is_manual": true,</w:t>
              <w:br/>
              <w:t xml:space="preserve">            "sync_tool_collection_ids": [],</w:t>
              <w:br/>
              <w:t xml:space="preserve">            "sync_tool_group_ids": [],</w:t>
              <w:br/>
              <w:t xml:space="preserve">            "uuid": "019e463b-d8a4-799b-98e5-37628466e3a3",</w:t>
              <w:br/>
              <w:t xml:space="preserve">            "description": null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"relationships": {</w:t>
              <w:br/>
              <w:t xml:space="preserve">        "organization": {</w:t>
              <w:br/>
              <w:t xml:space="preserve">          "data": {</w:t>
              <w:br/>
              <w:t xml:space="preserve">            "id": "802315",</w:t>
              <w:br/>
              <w:t xml:space="preserve">            "type": "organizations",</w:t>
              <w:br/>
              <w:t xml:space="preserve">            "uuid": "0175f7b1-705e-7f7e-ab71-9f6b84c7798f"</w:t>
              <w:br/>
              <w:t xml:space="preserve">          }</w:t>
              <w:br/>
              <w:t xml:space="preserve">        },</w:t>
              <w:br/>
              <w:t xml:space="preserve">        "policy": {</w:t>
              <w:br/>
              <w:t xml:space="preserve">          "data": null</w:t>
              <w:br/>
              <w:t xml:space="preserve">        },</w:t>
              <w:br/>
              <w:t xml:space="preserve">        "scheduled_policy": {</w:t>
              <w:br/>
              <w:t xml:space="preserve">          "data": null</w:t>
              <w:br/>
              <w:t xml:space="preserve">        },</w:t>
              <w:br/>
              <w:t xml:space="preserve">        "block_page": {</w:t>
              <w:br/>
              <w:t xml:space="preserve">          "data": null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"4042678",</w:t>
              <w:br/>
              <w:t xml:space="preserve">      "type": "agent_local_users",</w:t>
              <w:br/>
              <w:t xml:space="preserve">      "uuid": "01944bc6-091c-7bc8-8589-5d6d90e4ab16",</w:t>
              <w:br/>
              <w:t xml:space="preserve">      "attributes": {</w:t>
              <w:br/>
              <w:t xml:space="preserve">        "friendly_name": null,</w:t>
              <w:br/>
              <w:t xml:space="preserve">        "user_login": "DESKTOP-01\jsmith",</w:t>
              <w:br/>
              <w:t xml:space="preserve">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agent-local-users 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/v1/agent_local_users/{id}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agent-local-users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1001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agent-local-users show --id 1001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"id": "4439029",</w:t>
              <w:br/>
              <w:t xml:space="preserve">    "type": "agent_local_users",</w:t>
              <w:br/>
              <w:t xml:space="preserve">    "uuid": "0195f32d-d61e-7d6b-844f-d36555270d9a",</w:t>
              <w:br/>
              <w:t xml:space="preserve">    "attributes": {</w:t>
              <w:br/>
              <w:t xml:space="preserve">      "friendly_name": null,</w:t>
              <w:br/>
              <w:t xml:space="preserve">      "user_login": "SIGOFFICEUPD\tv",</w:t>
              <w:br/>
              <w:t xml:space="preserve">      "user_name": "tv",</w:t>
              <w:br/>
              <w:t xml:space="preserve">      "user_remote_id": "S-1-5-21-931150416-2819136805-1750517711-1001",</w:t>
              <w:br/>
              <w:t xml:space="preserve">      "first_seen": "2025-04-01T17:07:02.294-04:00",</w:t>
              <w:br/>
              <w:t xml:space="preserve">      "last_seen": "2025-04-04T16:46:33.781-04:00",</w:t>
              <w:br/>
              <w:t xml:space="preserve">      "in_a_collection": true,</w:t>
              <w:br/>
              <w:t xml:space="preserve">      "collections": [</w:t>
              <w:br/>
              <w:t xml:space="preserve">        {</w:t>
              <w:br/>
              <w:t xml:space="preserve">          "id": 15345,</w:t>
              <w:br/>
              <w:t xml:space="preserve">          "name": "CLI Test",</w:t>
              <w:br/>
              <w:t xml:space="preserve">          "organization_id": 802315,</w:t>
              <w:br/>
              <w:t xml:space="preserve">          "deleted_at": null,</w:t>
              <w:br/>
              <w:t xml:space="preserve">          "created_at": "2026-05-20T12:33:07.748-04:00",</w:t>
              <w:br/>
              <w:t xml:space="preserve">          "updated_at": "2026-05-20T12:33:30.520-04:00",</w:t>
              <w:br/>
              <w:t xml:space="preserve">          "policy_id": 331207,</w:t>
              <w:br/>
              <w:t xml:space="preserve">          "scheduled_policy_id": null,</w:t>
              <w:br/>
              <w:t xml:space="preserve">          "block_page_id": null,</w:t>
              <w:br/>
              <w:t xml:space="preserve">          "order": 1,</w:t>
              <w:br/>
              <w:t xml:space="preserve">          "is_manual": true,</w:t>
              <w:br/>
              <w:t xml:space="preserve">          "sync_tool_collection_ids": [],</w:t>
              <w:br/>
              <w:t xml:space="preserve">          "sync_tool_group_ids": [],</w:t>
              <w:br/>
              <w:t xml:space="preserve">          "uuid": "019e463b-d8a4-799b-98e5-37628466e3a3",</w:t>
              <w:br/>
              <w:t xml:space="preserve">          "description": null</w:t>
              <w:br/>
              <w:t xml:space="preserve">        }</w:t>
              <w:br/>
              <w:t xml:space="preserve">      ]</w:t>
              <w:br/>
              <w:t xml:space="preserve">    },</w:t>
              <w:br/>
              <w:t xml:space="preserve">    "relationships": {</w:t>
              <w:br/>
              <w:t xml:space="preserve">      "organization": {</w:t>
              <w:br/>
              <w:t xml:space="preserve">        "data": {</w:t>
              <w:br/>
              <w:t xml:space="preserve">          "id": "802315",</w:t>
              <w:br/>
              <w:t xml:space="preserve">          "type": "organizations",</w:t>
              <w:br/>
              <w:t xml:space="preserve">          "uuid": "0175f7b1-705e-7f7e-ab71-9f6b84c7798f"</w:t>
              <w:br/>
              <w:t xml:space="preserve">        }</w:t>
              <w:br/>
              <w:t xml:space="preserve">      },</w:t>
              <w:br/>
              <w:t xml:space="preserve">      "policy": {</w:t>
              <w:br/>
              <w:t xml:space="preserve">        "data": null</w:t>
              <w:br/>
              <w:t xml:space="preserve">      },</w:t>
              <w:br/>
              <w:t xml:space="preserve">      "scheduled_policy": {</w:t>
              <w:br/>
              <w:t xml:space="preserve">        "data": null</w:t>
              <w:br/>
              <w:t xml:space="preserve">      },</w:t>
              <w:br/>
              <w:t xml:space="preserve">      "block_page": {</w:t>
              <w:br/>
              <w:t xml:space="preserve">        "data": null</w:t>
              <w:br/>
              <w:t xml:space="preserve">     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agent-local-users update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PATCH  /v1/agent_local_users/{id}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existing agent-local-users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1001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--friendly_name  The display name shown for this agent in the dashboard, e.g. --friendly_name "Jane Smith Laptop"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--policy_id  The numeric ID of the filtering policy to assign, e.g. --policy_id 285109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--scheduled_policy_id  The numeric ID of a time-based scheduled policy, e.g. --scheduled_policy_id 71203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--block_page_id  The numeric ID of the block page to display when a domain is blocked, e.g. --block_page_id 5147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agent-local-users update \</w:t>
              <w:br/>
              <w:t xml:space="preserve">  --id 1001 \</w:t>
              <w:br/>
              <w:t xml:space="preserve">  --friendly_name "Jane Smith Laptop" \</w:t>
              <w:br/>
              <w:t xml:space="preserve">  --policy_id 285109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1001,</w:t>
              <w:br/>
              <w:t xml:space="preserve">  "type": "agent_local_users",</w:t>
              <w:br/>
              <w:t xml:space="preserve">  "attributes": {</w:t>
              <w:br/>
              <w:t xml:space="preserve">    "friendly_name": "Jane Smith Laptop",</w:t>
              <w:br/>
              <w:t xml:space="preserve">    "policy_id": 285109,</w:t>
              <w:br/>
              <w:t xml:space="preserve">    "updated_at": "2025-06-01T10:00:00.000-04:00"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api-keys create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/v1/api_keys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api-keys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--name [required]  A human-readable display name for this resource, e.g. --name "CI Pipeline Key"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--expiry  The expiry date in YYYY-MM-DD format. Maximum 1 year from today, e.g. --expiry 2027-05-31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api-keys create --name "CI Pipeline Key" --expiry 2027-05-31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201 Created</w:t>
              <w:br/>
              <w:br/>
              <w:t>{</w:t>
              <w:br/>
              <w:t xml:space="preserve">  "id": 20982,</w:t>
              <w:br/>
              <w:t xml:space="preserve">  "type": "api_keys",</w:t>
              <w:br/>
              <w:t xml:space="preserve">  "attributes": {</w:t>
              <w:br/>
              <w:t xml:space="preserve">    "name": "CI Pipeline Key",</w:t>
              <w:br/>
              <w:t xml:space="preserve">    "expiry": "2027-05-31",</w:t>
              <w:br/>
              <w:t xml:space="preserve">    "token": "eyJhbGciOiJIUzI1NiJ9.new_key_token_here",</w:t>
              <w:br/>
              <w:t xml:space="preserve">    "created_at": "2025-06-01T10:00:00.000-04:00"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api-keys delete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DELETE  /v1/api_keys/{id}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Permanently delete a api-keys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1618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api-keys delete --id 1618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204 No Content</w:t>
              <w:br/>
              <w:br/>
              <w:t># No response body — this is the expected success response.</w:t>
              <w:br/>
              <w:t># HTTP 204 confirms the operation completed successfully.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api-keys list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/v1/api_keys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api-keys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api-keys list --page 1 --per_page 25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</w:t>
              <w:br/>
              <w:t xml:space="preserve">    {</w:t>
              <w:br/>
              <w:t xml:space="preserve">      "id": "1618",</w:t>
              <w:br/>
              <w:t xml:space="preserve">      "type": "api_keys",</w:t>
              <w:br/>
              <w:t xml:space="preserve">      "uuid": "019a131c-9218-7fbe-a088-59d79fb9a53c",</w:t>
              <w:br/>
              <w:t xml:space="preserve">      "attributes": {</w:t>
              <w:br/>
              <w:t xml:space="preserve">        "name": "CidrTest",</w:t>
              <w:br/>
              <w:t xml:space="preserve">        "expiry": "2026-04-24T01:59:59.999-04:00",</w:t>
              <w:br/>
              <w:t xml:space="preserve">        "last_four": "R9Nc",</w:t>
              <w:br/>
              <w:t xml:space="preserve">        "token": "***************R9Nc",</w:t>
              <w:br/>
              <w:t xml:space="preserve">        "status": "active",</w:t>
              <w:br/>
              <w:t xml:space="preserve">        "created_at": "2025-10-23T18:07:10.872-04:00",</w:t>
              <w:br/>
              <w:t xml:space="preserve">        "updated_at": "2025-10-23T18:07:10.872-04:00",</w:t>
              <w:br/>
              <w:t xml:space="preserve">        "user_id": 42618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"180",</w:t>
              <w:br/>
              <w:t xml:space="preserve">      "type": "api_keys",</w:t>
              <w:br/>
              <w:t xml:space="preserve">      "uuid": "01944cdc-286d-79cb-93ff-6599c949f340",</w:t>
              <w:br/>
              <w:t xml:space="preserve">      "attributes": {</w:t>
              <w:br/>
              <w:t xml:space="preserve">        "name": "UHMTest",</w:t>
              <w:br/>
              <w:t xml:space="preserve">        "expiry": "2025-03-10T15:57:57.382-04:00",</w:t>
              <w:br/>
              <w:t xml:space="preserve">        "last_four": "DM08",</w:t>
              <w:br/>
              <w:t xml:space="preserve">        "token": "***************DM08",</w:t>
              <w:br/>
              <w:t xml:space="preserve">        "status": "active",</w:t>
              <w:br/>
              <w:t xml:space="preserve">        "created_at": "2025-01-09T15:58:04.269-05:00",</w:t>
              <w:br/>
              <w:t xml:space="preserve">        "updated_at": "2025-01-09T15:58:04.269-05:00",</w:t>
              <w:br/>
              <w:t xml:space="preserve">        "user_id": 42618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"2864",</w:t>
              <w:br/>
              <w:t xml:space="preserve">      "type": "api_keys",</w:t>
              <w:br/>
              <w:t xml:space="preserve">      "uuid": "019e1ced-c85f-7c6b-a328-1cfbe3e247af",</w:t>
              <w:br/>
              <w:t xml:space="preserve">      "attributes": {</w:t>
              <w:br/>
              <w:t xml:space="preserve">        "name": "IPScriptTest",</w:t>
              <w:br/>
              <w:t xml:space="preserve">        "expiry": "2027-05-13T01:59:59.999-04:00",</w:t>
              <w:br/>
              <w:t xml:space="preserve">        "last_four": "k3Qw",</w:t>
              <w:br/>
              <w:t xml:space="preserve">        "token": "***************k3Qw",</w:t>
              <w:br/>
              <w:t xml:space="preserve">        "status": "active",</w:t>
              <w:br/>
              <w:t xml:space="preserve">        "created_at": "2026-05-12T12:03:25.918-04:00",</w:t>
              <w:br/>
              <w:t xml:space="preserve">        "updated_at": "2026-05-12T12:03:25.918-04:00",</w:t>
              <w:br/>
              <w:t xml:space="preserve">        "user_id": 42618</w:t>
              <w:br/>
              <w:t xml:space="preserve">      }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api-keys revoke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/v1/api_keys/{id}/revoke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Revoke an API key.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1618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api-keys revoke --id 1618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20981,</w:t>
              <w:br/>
              <w:t xml:space="preserve">  "type": "api_keys",</w:t>
              <w:br/>
              <w:t xml:space="preserve">  "attributes": {</w:t>
              <w:br/>
              <w:t xml:space="preserve">    "name": "Old Key",</w:t>
              <w:br/>
              <w:t xml:space="preserve">    "revoked_at": "2025-06-01T10:00:00.000-04:00",</w:t>
              <w:br/>
              <w:t xml:space="preserve">    "status": "revoked"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api-keys 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/v1/api_keys/{id}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api-keys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1618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api-keys show --id 1618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"id": "1618",</w:t>
              <w:br/>
              <w:t xml:space="preserve">    "type": "api_keys",</w:t>
              <w:br/>
              <w:t xml:space="preserve">    "uuid": "019a131c-9218-7fbe-a088-59d79fb9a53c",</w:t>
              <w:br/>
              <w:t xml:space="preserve">    "attributes": {</w:t>
              <w:br/>
              <w:t xml:space="preserve">      "name": "CidrTest",</w:t>
              <w:br/>
              <w:t xml:space="preserve">      "expiry": "2026-04-24T01:59:59.999-04:00",</w:t>
              <w:br/>
              <w:t xml:space="preserve">      "last_four": "R9Nc",</w:t>
              <w:br/>
              <w:t xml:space="preserve">      "token": "***************R9Nc",</w:t>
              <w:br/>
              <w:t xml:space="preserve">      "status": "active",</w:t>
              <w:br/>
              <w:t xml:space="preserve">      "created_at": "2025-10-23T18:07:10.872-04:00",</w:t>
              <w:br/>
              <w:t xml:space="preserve">      "updated_at": "2025-10-23T18:07:10.872-04:00",</w:t>
              <w:br/>
              <w:t xml:space="preserve">      "user_id": 42618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application-categories list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/v1/application_categories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application-categories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application-categories list --page 1 --per_page 25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</w:t>
              <w:br/>
              <w:t xml:space="preserve">    {</w:t>
              <w:br/>
              <w:t xml:space="preserve">      "id": "1016",</w:t>
              <w:br/>
              <w:t xml:space="preserve">      "type": "application_categories",</w:t>
              <w:br/>
              <w:t xml:space="preserve">      "uuid": "0199e92d-334d-797b-a335-ce0fbcb28ce9",</w:t>
              <w:br/>
              <w:t xml:space="preserve">      "attributes": {</w:t>
              <w:br/>
              <w:t xml:space="preserve">        "name": "BETA",</w:t>
              <w:br/>
              <w:t xml:space="preserve">        "description": null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"2",</w:t>
              <w:br/>
              <w:t xml:space="preserve">      "type": "application_categories",</w:t>
              <w:br/>
              <w:t xml:space="preserve">      "uuid": "017d0b30-0ecf-7046-8da6-f69a63571fdd",</w:t>
              <w:br/>
              <w:t xml:space="preserve">      "attributes": {</w:t>
              <w:br/>
              <w:t xml:space="preserve">        "name": "Business",</w:t>
              <w:br/>
              <w:t xml:space="preserve">        "description": null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"3",</w:t>
              <w:br/>
              <w:t xml:space="preserve">      "type": "application_categories",</w:t>
              <w:br/>
              <w:t xml:space="preserve">      "uuid": "017d0b30-0ed6-7a35-a293-c6d66ab9f559",</w:t>
              <w:br/>
              <w:t xml:space="preserve">      "attributes": {</w:t>
              <w:br/>
              <w:t xml:space="preserve">        "name": "Cybersecurity",</w:t>
              <w:br/>
              <w:t xml:space="preserve">        "description": null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"13",</w:t>
              <w:br/>
              <w:t xml:space="preserve">      "type": "application_categories",</w:t>
              <w:br/>
              <w:t xml:space="preserve">      "uuid": "017d0b30-7967-75ca-8626-ac09ade87bb0",</w:t>
              <w:br/>
              <w:t xml:space="preserve">      "attributes": {</w:t>
              <w:br/>
              <w:t xml:space="preserve">        "name": "Ecosystem Applications",</w:t>
              <w:br/>
              <w:t xml:space="preserve">        "description": null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"4",</w:t>
              <w:br/>
              <w:t xml:space="preserve">      "type": "application_categories",</w:t>
              <w:br/>
              <w:t xml:space="preserve">      "uuid": "017d0b30-0edd-775f-89fe-da92522f0b1f",</w:t>
              <w:br/>
              <w:t xml:space="preserve">      "attributes": {</w:t>
              <w:br/>
              <w:t xml:space="preserve">        "name": "File Sharing",</w:t>
              <w:br/>
              <w:t xml:space="preserve">        "description": null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"5",</w:t>
              <w:br/>
              <w:t xml:space="preserve">      "type": "application_categories",</w:t>
              <w:br/>
              <w:t xml:space="preserve">      "uuid": "017d0b30-0ee3-7932-837a-bbb6c69fb824",</w:t>
              <w:br/>
              <w:t xml:space="preserve">      "attributes": {</w:t>
              <w:br/>
              <w:t xml:space="preserve">        "name": "Financial",</w:t>
              <w:br/>
              <w:t xml:space="preserve">        "description": null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"1015",</w:t>
              <w:br/>
              <w:t xml:space="preserve">      "type": "application_categories",</w:t>
              <w:br/>
              <w:t xml:space="preserve">      "uuid": "01954d3b-163f-7919-900b-3dafe6903ab3",</w:t>
              <w:br/>
              <w:t xml:space="preserve">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application-categories 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/v1/application_categories/{id}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application-categories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application-categories show --id 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"id": "1",</w:t>
              <w:br/>
              <w:t xml:space="preserve">    "type": "application_categories",</w:t>
              <w:br/>
              <w:t xml:space="preserve">    "uuid": "017d0b30-0ec7-7e20-91ad-6380f089a6d8",</w:t>
              <w:br/>
              <w:t xml:space="preserve">    "attributes": {</w:t>
              <w:br/>
              <w:t xml:space="preserve">      "name": "Uncategorized",</w:t>
              <w:br/>
              <w:t xml:space="preserve">      "description": null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applications list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/v1/applications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applications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applications list --page 1 --per_page 25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</w:t>
              <w:br/>
              <w:t xml:space="preserve">    {</w:t>
              <w:br/>
              <w:t xml:space="preserve">      "id": "496",</w:t>
              <w:br/>
              <w:t xml:space="preserve">      "type": "applications",</w:t>
              <w:br/>
              <w:t xml:space="preserve">      "uuid": "0179c86c-0992-7d61-9975-b1b5b99e3003",</w:t>
              <w:br/>
              <w:t xml:space="preserve">      "attributes": {</w:t>
              <w:br/>
              <w:t xml:space="preserve">        "name": "3cx",</w:t>
              <w:br/>
              <w:t xml:space="preserve">        "display_name": "3CX",</w:t>
              <w:br/>
              <w:t xml:space="preserve">        "description": "3CX provides easy to use IP PBX solutions. The solution can run on-premise or in the cloud.",</w:t>
              <w:br/>
              <w:t xml:space="preserve">        "home_page_url": "https://www.3cx.com",</w:t>
              <w:br/>
              <w:t xml:space="preserve">        "favicon": "https://static.netify.ai/logos/3/c/x/3pk/favicon.ico?v=2",</w:t>
              <w:br/>
              <w:t xml:space="preserve">        "icon": "https://static.netify.ai/logos/3/c/x/3pk/icon.png?v=2",</w:t>
              <w:br/>
              <w:t xml:space="preserve">        "logo": "https://static.netify.ai/logos/3/c/x/3pk/logo.png?v=2",</w:t>
              <w:br/>
              <w:t xml:space="preserve">        "dnsfilter_live_app": true,</w:t>
              <w:br/>
              <w:t xml:space="preserve">        "created_at": "2021-06-01T12:33:14.130-04:00"</w:t>
              <w:br/>
              <w:t xml:space="preserve">      },</w:t>
              <w:br/>
              <w:t xml:space="preserve">      "relationships": {</w:t>
              <w:br/>
              <w:t xml:space="preserve">        "application_category": {</w:t>
              <w:br/>
              <w:t xml:space="preserve">          "data": {</w:t>
              <w:br/>
              <w:t xml:space="preserve">            "id": 11,</w:t>
              <w:br/>
              <w:t xml:space="preserve">            "name": "VoIP/Conferencing",</w:t>
              <w:br/>
              <w:t xml:space="preserve">            "description": null</w:t>
              <w:br/>
              <w:t xml:space="preserve">          }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"479",</w:t>
              <w:br/>
              <w:t xml:space="preserve">      "type": "applications",</w:t>
              <w:br/>
              <w:t xml:space="preserve">      "uuid": "0179c86c-0694-7ea3-9351-b51a4010634c",</w:t>
              <w:br/>
              <w:t xml:space="preserve">      "attributes": {</w:t>
              <w:br/>
              <w:t xml:space="preserve">        "name": "4shared",</w:t>
              <w:br/>
              <w:t xml:space="preserve">        "display_name": "4shared",</w:t>
              <w:br/>
              <w:t xml:space="preserve">        "description": "4shared is an online storage and file hosting web service to upload, store and download music, videos, photographs and other content.",</w:t>
              <w:br/>
              <w:t xml:space="preserve">        "home_page_url": "https://www.4shared.com",</w:t>
              <w:br/>
              <w:t xml:space="preserve">        "favicon": "https://static.netify.ai/logos/4/s/h/4funerq/favicon.ico?v=3",</w:t>
              <w:br/>
              <w:t xml:space="preserve">        "icon": "https://static.netify.ai/logos/4/s/h/4funerq/icon.png?v=3",</w:t>
              <w:br/>
              <w:t xml:space="preserve">        "logo": "https://static.netify.ai/logos/4/s/h/4funerq/logo.png?v=3",</w:t>
              <w:br/>
              <w:t xml:space="preserve">        "dnsfilter_live_app": true,</w:t>
              <w:br/>
              <w:t xml:space="preserve">        "created_at": "2021-06-01T12:33:13.364-04:00"</w:t>
              <w:br/>
              <w:t xml:space="preserve">      },</w:t>
              <w:br/>
              <w:t xml:space="preserve">      "relationships": {</w:t>
              <w:br/>
              <w:t xml:space="preserve">        "application_category": {</w:t>
              <w:br/>
              <w:t xml:space="preserve">          "data": {</w:t>
              <w:br/>
              <w:t xml:space="preserve">            "id": 4,</w:t>
              <w:br/>
              <w:t xml:space="preserve">            "name": "File Sharing",</w:t>
              <w:br/>
              <w:t xml:space="preserve">            "description": null</w:t>
              <w:br/>
              <w:t xml:space="preserve">          }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"105",</w:t>
              <w:br/>
              <w:t xml:space="preserve">      "type": "applications",</w:t>
              <w:br/>
              <w:t xml:space="preserve">      "uuid": "0179c86b-c914-793f-a9c8-7acbf7f9d368",</w:t>
              <w:br/>
              <w:t xml:space="preserve">      "attributes": {</w:t>
              <w:br/>
              <w:t xml:space="preserve">        "name": "amazon",</w:t>
              <w:br/>
              <w:t xml:space="preserve">        "display_name": "Amazon",</w:t>
              <w:br/>
              <w:t xml:space="preserve">        "description": "Amazon is an e-commerce, shipping, cloud computing, and digital streaming provider. They are one of the largest online shopping companies in the world.",</w:t>
              <w:br/>
              <w:t xml:space="preserve">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applications list-all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/v1/applications/all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all applications resources without pagination limits.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applications list-all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</w:t>
              <w:br/>
              <w:t xml:space="preserve">    {</w:t>
              <w:br/>
              <w:t xml:space="preserve">      "id": "9",</w:t>
              <w:br/>
              <w:t xml:space="preserve">      "type": "applications",</w:t>
              <w:br/>
              <w:t xml:space="preserve">      "uuid": "0179c86b-b984-75df-929b-b2c90867603f",</w:t>
              <w:br/>
              <w:t xml:space="preserve">      "attributes": {</w:t>
              <w:br/>
              <w:t xml:space="preserve">        "name": "101domains",</w:t>
              <w:br/>
              <w:t xml:space="preserve">        "display_name": "101domains",</w:t>
              <w:br/>
              <w:t xml:space="preserve">        "description": "101domain is an established domain management company with experience in providing international domain name solutions for tens of thousands of clients.",</w:t>
              <w:br/>
              <w:t xml:space="preserve">        "home_page_url": "https://www.101domain.com",</w:t>
              <w:br/>
              <w:t xml:space="preserve">        "favicon": "https://static.netify.ai/logos/1/0/1/101qbznva/favicon.png?v=2",</w:t>
              <w:br/>
              <w:t xml:space="preserve">        "icon": "https://static.netify.ai/logos/1/0/1/101qbznva/icon.png?v=2",</w:t>
              <w:br/>
              <w:t xml:space="preserve">        "logo": "https://static.netify.ai/logos/1/0/1/101qbznva/logo.png?v=2",</w:t>
              <w:br/>
              <w:t xml:space="preserve">        "dnsfilter_live_app": false,</w:t>
              <w:br/>
              <w:t xml:space="preserve">        "created_at": "2021-06-01T12:32:53.636-04:00"</w:t>
              <w:br/>
              <w:t xml:space="preserve">      },</w:t>
              <w:br/>
              <w:t xml:space="preserve">      "relationships": {</w:t>
              <w:br/>
              <w:t xml:space="preserve">        "application_category": {</w:t>
              <w:br/>
              <w:t xml:space="preserve">          "data": {</w:t>
              <w:br/>
              <w:t xml:space="preserve">            "id": 1,</w:t>
              <w:br/>
              <w:t xml:space="preserve">            "name": "Uncategorized",</w:t>
              <w:br/>
              <w:t xml:space="preserve">            "description": null</w:t>
              <w:br/>
              <w:t xml:space="preserve">          }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"1342",</w:t>
              <w:br/>
              <w:t xml:space="preserve">      "type": "applications",</w:t>
              <w:br/>
              <w:t xml:space="preserve">      "uuid": "0186eb8c-bf6e-789b-a5d7-4ec884755186",</w:t>
              <w:br/>
              <w:t xml:space="preserve">      "attributes": {</w:t>
              <w:br/>
              <w:t xml:space="preserve">        "name": "15below",</w:t>
              <w:br/>
              <w:t xml:space="preserve">        "display_name": "15below",</w:t>
              <w:br/>
              <w:t xml:space="preserve">        "description": "15below specializes in passenger communications for the travel industry. The company provides airlines, rail, and other travel companies the technology to deliver targeted, personalized and automated notifications to their customers,",</w:t>
              <w:br/>
              <w:t xml:space="preserve">        "home_page_url": "https://15below.com",</w:t>
              <w:br/>
              <w:t xml:space="preserve">        "favicon": "https://static.netify.ai/logos/1/5/b/15orybj/favicon.png?v=1",</w:t>
              <w:br/>
              <w:t xml:space="preserve">        "icon": "https://static.netify.ai/logos/1/5/b/15orybj/icon.ico?v=1",</w:t>
              <w:br/>
              <w:t xml:space="preserve">        "logo": null,</w:t>
              <w:br/>
              <w:t xml:space="preserve">        "dnsfilter_live_app": false,</w:t>
              <w:br/>
              <w:t xml:space="preserve">        "created_at": "2023-03-16T13:51:55.246-04:00"</w:t>
              <w:br/>
              <w:t xml:space="preserve">      },</w:t>
              <w:br/>
              <w:t xml:space="preserve">      "relationships": {</w:t>
              <w:br/>
              <w:t xml:space="preserve">        "application_category": {</w:t>
              <w:br/>
              <w:t xml:space="preserve">          "data": {</w:t>
              <w:br/>
              <w:t xml:space="preserve">            "id": 1,</w:t>
              <w:br/>
              <w:t xml:space="preserve">            "name": "Uncategorized",</w:t>
              <w:br/>
              <w:t xml:space="preserve">            "description": null</w:t>
              <w:br/>
              <w:t xml:space="preserve">          }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"390",</w:t>
              <w:br/>
              <w:t xml:space="preserve">      "type": "applications",</w:t>
              <w:br/>
              <w:t xml:space="preserve">      "uuid": "0179c86b-f84b-77c5-9c53-88989bf7e8ac",</w:t>
              <w:br/>
              <w:t xml:space="preserve">      "attributes": {</w:t>
              <w:br/>
              <w:t xml:space="preserve">        "name": "1password",</w:t>
              <w:br/>
              <w:t xml:space="preserve">        "display_name": "1Password",</w:t>
              <w:br/>
              <w:t xml:space="preserve">        "description": "A password manager, digital vault, form filler and secure digital wallet. 1Password remembers all your passwords for you to help keep account information safe.",</w:t>
              <w:br/>
              <w:t xml:space="preserve">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applications 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/v1/applications/{id}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applications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496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applications show --id 496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"id": "496",</w:t>
              <w:br/>
              <w:t xml:space="preserve">    "type": "applications",</w:t>
              <w:br/>
              <w:t xml:space="preserve">    "uuid": "0179c86c-0992-7d61-9975-b1b5b99e3003",</w:t>
              <w:br/>
              <w:t xml:space="preserve">    "attributes": {</w:t>
              <w:br/>
              <w:t xml:space="preserve">      "name": "3cx",</w:t>
              <w:br/>
              <w:t xml:space="preserve">      "display_name": "3CX",</w:t>
              <w:br/>
              <w:t xml:space="preserve">      "description": "3CX provides easy to use IP PBX solutions. The solution can run on-premise or in the cloud.",</w:t>
              <w:br/>
              <w:t xml:space="preserve">      "home_page_url": "https://www.3cx.com",</w:t>
              <w:br/>
              <w:t xml:space="preserve">      "favicon": "https://static.netify.ai/logos/3/c/x/3pk/favicon.ico?v=2",</w:t>
              <w:br/>
              <w:t xml:space="preserve">      "icon": "https://static.netify.ai/logos/3/c/x/3pk/icon.png?v=2",</w:t>
              <w:br/>
              <w:t xml:space="preserve">      "logo": "https://static.netify.ai/logos/3/c/x/3pk/logo.png?v=2",</w:t>
              <w:br/>
              <w:t xml:space="preserve">      "dnsfilter_live_app": true,</w:t>
              <w:br/>
              <w:t xml:space="preserve">      "created_at": "2021-06-01T12:33:14.130-04:00"</w:t>
              <w:br/>
              <w:t xml:space="preserve">    },</w:t>
              <w:br/>
              <w:t xml:space="preserve">    "relationships": {</w:t>
              <w:br/>
              <w:t xml:space="preserve">      "application_category": {</w:t>
              <w:br/>
              <w:t xml:space="preserve">        "data": {</w:t>
              <w:br/>
              <w:t xml:space="preserve">          "id": 11,</w:t>
              <w:br/>
              <w:t xml:space="preserve">          "name": "VoIP/Conferencing",</w:t>
              <w:br/>
              <w:t xml:space="preserve">          "description": null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billing create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/v1/billing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billing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[required]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--payment_token [required]  Payment token, e.g. --payment_token tok_visa_4242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billing create --organization_id 802315 --payment_token tok_visa_4242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201 Created</w:t>
              <w:br/>
              <w:br/>
              <w:t>{</w:t>
              <w:br/>
              <w:t xml:space="preserve">  "id": 802315,</w:t>
              <w:br/>
              <w:t xml:space="preserve">  "type": "billing",</w:t>
              <w:br/>
              <w:t xml:space="preserve">  "attributes": {</w:t>
              <w:br/>
              <w:t xml:space="preserve">    "organization_id": 802315,</w:t>
              <w:br/>
              <w:t xml:space="preserve">    "status": "active"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billing get-address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/v1/billing/address/{organization_id}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 billing address.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[required]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billing get-address --organization_id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"first_name": null,</w:t>
              <w:br/>
              <w:t xml:space="preserve">  "last_name": null,</w:t>
              <w:br/>
              <w:t xml:space="preserve">  "email": null,</w:t>
              <w:br/>
              <w:t xml:space="preserve">  "company": null,</w:t>
              <w:br/>
              <w:t xml:space="preserve">  "phone": null,</w:t>
              <w:br/>
              <w:t xml:space="preserve">  "line1": null,</w:t>
              <w:br/>
              <w:t xml:space="preserve">  "line2": null,</w:t>
              <w:br/>
              <w:t xml:space="preserve">  "line3": null,</w:t>
              <w:br/>
              <w:t xml:space="preserve">  "city": null,</w:t>
              <w:br/>
              <w:t xml:space="preserve">  "state_code": null,</w:t>
              <w:br/>
              <w:t xml:space="preserve">  "state": null,</w:t>
              <w:br/>
              <w:t xml:space="preserve">  "zip": null,</w:t>
              <w:br/>
              <w:t xml:space="preserve">  "country": null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billing 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/v1/billing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billing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[required]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billing show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# Empty response — this is the expected behaviour for this endpoint.</w:t>
              <w:br/>
              <w:t># It indicates the operation succeeded but there is no data to return.</w:t>
              <w:br/>
              <w:t>{}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billing update-address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PATCH  /v1/billing/address/{organization_id}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billing address.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[required]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--first_name  The user's given (first) name, e.g. --first_name "Jane"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--last_name  The user's family (last) name, e.g. --last_name "Smith"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--email  An email address. Example: admin@company.com, e.g. --email admin@company.com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--company  Company name, e.g. --company "Acme Corp"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--phone  A phone number. Example: +12025551234, e.g. --phone +12025551234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--line1  Address line 1, e.g. --line1 "123 Main St"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--line2  Address line 2, e.g. --line2 "Suite 400"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--line3  Address line 3, e.g. --line3 "example"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--city  City, e.g. --city "Denver"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--state  State name, e.g. --state "Colorado"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--state_code  State code (e.g. CO), e.g. --state_code "CO"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--zip  ZIP / postal code, e.g. --zip 80202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--country  Country, e.g. --country "US"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billing update-address \</w:t>
              <w:br/>
              <w:t xml:space="preserve">  --organization_id 802315 \</w:t>
              <w:br/>
              <w:t xml:space="preserve">  --first_name "Jane" \</w:t>
              <w:br/>
              <w:t xml:space="preserve">  --last_name "Smith" \</w:t>
              <w:br/>
              <w:t xml:space="preserve">  --line1 "123 Main St" \</w:t>
              <w:br/>
              <w:t xml:space="preserve">  --city "Denver" \</w:t>
              <w:br/>
              <w:t xml:space="preserve">  --state "Colorado" \</w:t>
              <w:br/>
              <w:t xml:space="preserve">  --zip 80202 \</w:t>
              <w:br/>
              <w:t xml:space="preserve">  --country "US"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802315,</w:t>
              <w:br/>
              <w:t xml:space="preserve">  "type": "billing_address",</w:t>
              <w:br/>
              <w:t xml:space="preserve">  "attributes": {</w:t>
              <w:br/>
              <w:t xml:space="preserve">    "first_name": "Jane",</w:t>
              <w:br/>
              <w:t xml:space="preserve">    "last_name": "Smith",</w:t>
              <w:br/>
              <w:t xml:space="preserve">    "line1": "123 Main St",</w:t>
              <w:br/>
              <w:t xml:space="preserve">    "city": "Denver",</w:t>
              <w:br/>
              <w:t xml:space="preserve">    "state": "Colorado",</w:t>
              <w:br/>
              <w:t xml:space="preserve">    "zip": "80202",</w:t>
              <w:br/>
              <w:t xml:space="preserve">    "country": "US"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block-pages create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/v1/block_pages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block-pages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--name [required]  A human-readable display name for this resource, e.g. --name "Corporate Block Page"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--block_org_name  Organization name to display on block page, e.g. --block_org_name "Acme Corp"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--block_email_addr  Contact email shown on block page, e.g. --block_email_addr admin@company.com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--block_logo_uuid  UUID of logo to display, e.g. --block_logo_uuid uuid-logo-1234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block-pages create \</w:t>
              <w:br/>
              <w:t xml:space="preserve">  --name "Corporate Block Page" \</w:t>
              <w:br/>
              <w:t xml:space="preserve">  --block_org_name "Acme Corp" \</w:t>
              <w:br/>
              <w:t xml:space="preserve">  --block_email_addr admin@company.com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201 Created</w:t>
              <w:br/>
              <w:br/>
              <w:t>{</w:t>
              <w:br/>
              <w:t xml:space="preserve">  "id": 9901,</w:t>
              <w:br/>
              <w:t xml:space="preserve">  "type": "block_pages",</w:t>
              <w:br/>
              <w:t xml:space="preserve">  "attributes": {</w:t>
              <w:br/>
              <w:t xml:space="preserve">    "name": "Corporate Block Page",</w:t>
              <w:br/>
              <w:t xml:space="preserve">    "block_org_name": "Acme Corp",</w:t>
              <w:br/>
              <w:t xml:space="preserve">    "block_email_addr": "admin@company.com"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block-pages delete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DELETE  /v1/block_pages/{id}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Permanently delete a block-pages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57840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block-pages delete --id 57840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204 No Content</w:t>
              <w:br/>
              <w:br/>
              <w:t># No response body — this is the expected success response.</w:t>
              <w:br/>
              <w:t># HTTP 204 confirms the operation completed successfully.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block-pages list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/v1/block_pages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block-pages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block-pages list --page 1 --per_page 25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</w:t>
              <w:br/>
              <w:t xml:space="preserve">    {</w:t>
              <w:br/>
              <w:t xml:space="preserve">      "id": "57840",</w:t>
              <w:br/>
              <w:t xml:space="preserve">      "type": "block_pages",</w:t>
              <w:br/>
              <w:t xml:space="preserve">      "uuid": "0194cd45-e901-7058-8d83-0e0705474fc5",</w:t>
              <w:br/>
              <w:t xml:space="preserve">      "attributes": {</w:t>
              <w:br/>
              <w:t xml:space="preserve">        "name": "Redirect Test",</w:t>
              <w:br/>
              <w:t xml:space="preserve">        "organization_id": 802315,</w:t>
              <w:br/>
              <w:t xml:space="preserve">        "block_org_name": "asdasd",</w:t>
              <w:br/>
              <w:t xml:space="preserve">        "block_email_addr": "a@b.com",</w:t>
              <w:br/>
              <w:t xml:space="preserve">        "block_logo_uuid": "https://cdn.dnsfilter.com/10a71ac6-b52e-4581-9596-62d87897f23a/",</w:t>
              <w:br/>
              <w:t xml:space="preserve">        "block_redirect_url": "https://choctop.us/?",</w:t>
              <w:br/>
              <w:t xml:space="preserve">        "created_at": "2025-02-03T14:24:58.497-05:00",</w:t>
              <w:br/>
              <w:t xml:space="preserve">        "updated_at": "2025-09-11T13:13:31.686-04:00",</w:t>
              <w:br/>
              <w:t xml:space="preserve">        "is_global": false,</w:t>
              <w:br/>
              <w:t xml:space="preserve">        "can_edit": true</w:t>
              <w:br/>
              <w:t xml:space="preserve">      },</w:t>
              <w:br/>
              <w:t xml:space="preserve">      "relationships": {</w:t>
              <w:br/>
              <w:t xml:space="preserve">        "organization": {</w:t>
              <w:br/>
              <w:t xml:space="preserve">          "data": {</w:t>
              <w:br/>
              <w:t xml:space="preserve">            "id": "802315",</w:t>
              <w:br/>
              <w:t xml:space="preserve">            "type": "organizations",</w:t>
              <w:br/>
              <w:t xml:space="preserve">            "uuid": "0175f7b1-705e-7f7e-ab71-9f6b84c7798f"</w:t>
              <w:br/>
              <w:t xml:space="preserve">          }</w:t>
              <w:br/>
              <w:t xml:space="preserve">        },</w:t>
              <w:br/>
              <w:t xml:space="preserve">        "networks": {</w:t>
              <w:br/>
              <w:t xml:space="preserve">          "data": []</w:t>
              <w:br/>
              <w:t xml:space="preserve">        },</w:t>
              <w:br/>
              <w:t xml:space="preserve">        "mac_addresses": {</w:t>
              <w:br/>
              <w:t xml:space="preserve">          "data": []</w:t>
              <w:br/>
              <w:t xml:space="preserve">        },</w:t>
              <w:br/>
              <w:t xml:space="preserve">        "network_subnets": {</w:t>
              <w:br/>
              <w:t xml:space="preserve">          "data": []</w:t>
              <w:br/>
              <w:t xml:space="preserve">        },</w:t>
              <w:br/>
              <w:t xml:space="preserve">        "user_agents": {</w:t>
              <w:br/>
              <w:t xml:space="preserve">          "data": []</w:t>
              <w:br/>
              <w:t xml:space="preserve">        },</w:t>
              <w:br/>
              <w:t xml:space="preserve">        "collections": {</w:t>
              <w:br/>
              <w:t xml:space="preserve">          "data": []</w:t>
              <w:br/>
              <w:t xml:space="preserve">        },</w:t>
              <w:br/>
              <w:t xml:space="preserve">        "agent_local_users": {</w:t>
              <w:br/>
              <w:t xml:space="preserve">          "data": []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],</w:t>
              <w:br/>
              <w:t xml:space="preserve">  "links": {</w:t>
              <w:br/>
              <w:t xml:space="preserve">    "self": "https://api.dnsfilter.com/v1/block_pages?page%5Bnumber%5D=1&amp;page%5Bsize%5D=1500&amp;per_page=2",</w:t>
              <w:br/>
              <w:t xml:space="preserve">    "first": "https://api.dnsfilter.com/v1/block_pages?page%5Bnumber%5D=1&amp;page%5Bsize%5D=1500&amp;per_page=2",</w:t>
              <w:br/>
              <w:t xml:space="preserve">    "prev": null,</w:t>
              <w:br/>
              <w:t xml:space="preserve">    "next": null,</w:t>
              <w:br/>
              <w:t xml:space="preserve">    "last": "https://api.dnsfilter.com/v1/block_pages?page%5Bnumber%5D=1&amp;page%5Bsize%5D=1500&amp;per_page=2"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block-pages list-all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/v1/block_pages/all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all block-pages resources without pagination limits.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block-pages list-all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</w:t>
              <w:br/>
              <w:t xml:space="preserve">    {</w:t>
              <w:br/>
              <w:t xml:space="preserve">      "id": "57840",</w:t>
              <w:br/>
              <w:t xml:space="preserve">      "type": "block_pages",</w:t>
              <w:br/>
              <w:t xml:space="preserve">      "uuid": "0194cd45-e901-7058-8d83-0e0705474fc5",</w:t>
              <w:br/>
              <w:t xml:space="preserve">      "attributes": {</w:t>
              <w:br/>
              <w:t xml:space="preserve">        "name": "Redirect Test",</w:t>
              <w:br/>
              <w:t xml:space="preserve">        "organization_id": 802315,</w:t>
              <w:br/>
              <w:t xml:space="preserve">        "block_org_name": "asdasd",</w:t>
              <w:br/>
              <w:t xml:space="preserve">        "block_email_addr": "a@b.com",</w:t>
              <w:br/>
              <w:t xml:space="preserve">        "block_logo_uuid": "https://cdn.dnsfilter.com/10a71ac6-b52e-4581-9596-62d87897f23a/",</w:t>
              <w:br/>
              <w:t xml:space="preserve">        "block_redirect_url": "https://choctop.us/?",</w:t>
              <w:br/>
              <w:t xml:space="preserve">        "created_at": "2025-02-03T14:24:58.497-05:00",</w:t>
              <w:br/>
              <w:t xml:space="preserve">        "updated_at": "2025-09-11T13:13:31.686-04:00",</w:t>
              <w:br/>
              <w:t xml:space="preserve">        "is_global": false,</w:t>
              <w:br/>
              <w:t xml:space="preserve">        "can_edit": true</w:t>
              <w:br/>
              <w:t xml:space="preserve">      },</w:t>
              <w:br/>
              <w:t xml:space="preserve">      "relationships": {</w:t>
              <w:br/>
              <w:t xml:space="preserve">        "organization": {</w:t>
              <w:br/>
              <w:t xml:space="preserve">          "data": {</w:t>
              <w:br/>
              <w:t xml:space="preserve">            "id": "802315",</w:t>
              <w:br/>
              <w:t xml:space="preserve">            "type": "organizations",</w:t>
              <w:br/>
              <w:t xml:space="preserve">            "uuid": "0175f7b1-705e-7f7e-ab71-9f6b84c7798f"</w:t>
              <w:br/>
              <w:t xml:space="preserve">          }</w:t>
              <w:br/>
              <w:t xml:space="preserve">        },</w:t>
              <w:br/>
              <w:t xml:space="preserve">        "networks": {</w:t>
              <w:br/>
              <w:t xml:space="preserve">          "data": []</w:t>
              <w:br/>
              <w:t xml:space="preserve">        },</w:t>
              <w:br/>
              <w:t xml:space="preserve">        "mac_addresses": {</w:t>
              <w:br/>
              <w:t xml:space="preserve">          "data": []</w:t>
              <w:br/>
              <w:t xml:space="preserve">        },</w:t>
              <w:br/>
              <w:t xml:space="preserve">        "network_subnets": {</w:t>
              <w:br/>
              <w:t xml:space="preserve">          "data": []</w:t>
              <w:br/>
              <w:t xml:space="preserve">        },</w:t>
              <w:br/>
              <w:t xml:space="preserve">        "user_agents": {</w:t>
              <w:br/>
              <w:t xml:space="preserve">          "data": []</w:t>
              <w:br/>
              <w:t xml:space="preserve">        },</w:t>
              <w:br/>
              <w:t xml:space="preserve">        "collections": {</w:t>
              <w:br/>
              <w:t xml:space="preserve">          "data": []</w:t>
              <w:br/>
              <w:t xml:space="preserve">        },</w:t>
              <w:br/>
              <w:t xml:space="preserve">        "agent_local_users": {</w:t>
              <w:br/>
              <w:t xml:space="preserve">          "data": []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],</w:t>
              <w:br/>
              <w:t xml:space="preserve">  "links": {</w:t>
              <w:br/>
              <w:t xml:space="preserve">    "self": "https://api.dnsfilter.com/v1/block_pages/all?page%5Bnumber%5D=1&amp;page%5Bsize%5D=1500",</w:t>
              <w:br/>
              <w:t xml:space="preserve">    "first": "https://api.dnsfilter.com/v1/block_pages/all?page%5Bnumber%5D=1&amp;page%5Bsize%5D=1500",</w:t>
              <w:br/>
              <w:t xml:space="preserve">    "prev": null,</w:t>
              <w:br/>
              <w:t xml:space="preserve">    "next": null,</w:t>
              <w:br/>
              <w:t xml:space="preserve">    "last": "https://api.dnsfilter.com/v1/block_pages/all?page%5Bnumber%5D=1&amp;page%5Bsize%5D=1500"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block-pages 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/v1/block_pages/{id}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block-pages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57840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block-pages show --id 57840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"id": "57840",</w:t>
              <w:br/>
              <w:t xml:space="preserve">    "type": "block_pages",</w:t>
              <w:br/>
              <w:t xml:space="preserve">    "uuid": "0194cd45-e901-7058-8d83-0e0705474fc5",</w:t>
              <w:br/>
              <w:t xml:space="preserve">    "attributes": {</w:t>
              <w:br/>
              <w:t xml:space="preserve">      "name": "Redirect Test",</w:t>
              <w:br/>
              <w:t xml:space="preserve">      "organization_id": 802315,</w:t>
              <w:br/>
              <w:t xml:space="preserve">      "block_org_name": "asdasd",</w:t>
              <w:br/>
              <w:t xml:space="preserve">      "block_email_addr": "a@b.com",</w:t>
              <w:br/>
              <w:t xml:space="preserve">      "block_logo_uuid": "https://cdn.dnsfilter.com/10a71ac6-b52e-4581-9596-62d87897f23a/",</w:t>
              <w:br/>
              <w:t xml:space="preserve">      "block_redirect_url": "https://choctop.us/?",</w:t>
              <w:br/>
              <w:t xml:space="preserve">      "created_at": "2025-02-03T14:24:58.497-05:00",</w:t>
              <w:br/>
              <w:t xml:space="preserve">      "updated_at": "2025-09-11T13:13:31.686-04:00",</w:t>
              <w:br/>
              <w:t xml:space="preserve">      "is_global": false,</w:t>
              <w:br/>
              <w:t xml:space="preserve">      "can_edit": true</w:t>
              <w:br/>
              <w:t xml:space="preserve">    },</w:t>
              <w:br/>
              <w:t xml:space="preserve">    "relationships": {</w:t>
              <w:br/>
              <w:t xml:space="preserve">      "organization": {</w:t>
              <w:br/>
              <w:t xml:space="preserve">        "data": {</w:t>
              <w:br/>
              <w:t xml:space="preserve">          "id": "802315",</w:t>
              <w:br/>
              <w:t xml:space="preserve">          "type": "organizations",</w:t>
              <w:br/>
              <w:t xml:space="preserve">          "uuid": "0175f7b1-705e-7f7e-ab71-9f6b84c7798f"</w:t>
              <w:br/>
              <w:t xml:space="preserve">        }</w:t>
              <w:br/>
              <w:t xml:space="preserve">      },</w:t>
              <w:br/>
              <w:t xml:space="preserve">      "networks": {</w:t>
              <w:br/>
              <w:t xml:space="preserve">        "data": []</w:t>
              <w:br/>
              <w:t xml:space="preserve">      },</w:t>
              <w:br/>
              <w:t xml:space="preserve">      "mac_addresses": {</w:t>
              <w:br/>
              <w:t xml:space="preserve">        "data": []</w:t>
              <w:br/>
              <w:t xml:space="preserve">      },</w:t>
              <w:br/>
              <w:t xml:space="preserve">      "network_subnets": {</w:t>
              <w:br/>
              <w:t xml:space="preserve">        "data": []</w:t>
              <w:br/>
              <w:t xml:space="preserve">      },</w:t>
              <w:br/>
              <w:t xml:space="preserve">      "user_agents": {</w:t>
              <w:br/>
              <w:t xml:space="preserve">        "data": []</w:t>
              <w:br/>
              <w:t xml:space="preserve">      },</w:t>
              <w:br/>
              <w:t xml:space="preserve">      "collections": {</w:t>
              <w:br/>
              <w:t xml:space="preserve">        "data": []</w:t>
              <w:br/>
              <w:t xml:space="preserve">      },</w:t>
              <w:br/>
              <w:t xml:space="preserve">      "agent_local_users": {</w:t>
              <w:br/>
              <w:t xml:space="preserve">        "data": []</w:t>
              <w:br/>
              <w:t xml:space="preserve">     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block-pages update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PATCH  /v1/block_pages/{id}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existing block-pages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5147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--name [required]  A human-readable display name for this resource, e.g. --name "Corporate Block Page Updated"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--block_org_name  Organization name to display on block page, e.g. --block_org_name "Acme Corp"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--block_email_addr  Contact email shown on block page, e.g. --block_email_addr admin@company.com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--block_logo_uuid  UUID of logo to display, e.g. --block_logo_uuid uuid-logo-1234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block-pages update --id 5147 --name "Corporate Block Page Updated"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9901,</w:t>
              <w:br/>
              <w:t xml:space="preserve">  "type": "block_pages",</w:t>
              <w:br/>
              <w:t xml:space="preserve">  "attributes": {</w:t>
              <w:br/>
              <w:t xml:space="preserve">    "name": "Corporate Block Page Updated"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categories list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/v1/categories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categories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categories list --page 1 --per_page 25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</w:t>
              <w:br/>
              <w:t xml:space="preserve">    {</w:t>
              <w:br/>
              <w:t xml:space="preserve">      "id": "1",</w:t>
              <w:br/>
              <w:t xml:space="preserve">      "type": "categories",</w:t>
              <w:br/>
              <w:t xml:space="preserve">      "attributes": {</w:t>
              <w:br/>
              <w:t xml:space="preserve">        "source": "webshrinker",</w:t>
              <w:br/>
              <w:t xml:space="preserve">        "name": "Abortion",</w:t>
              <w:br/>
              <w:t xml:space="preserve">        "description": "Sites which provide views either in favor or against abortion, provide details on procedures, offer help or discuss outcomes or consequences of abortion.",</w:t>
              <w:br/>
              <w:t xml:space="preserve">        "security": false,</w:t>
              <w:br/>
              <w:t xml:space="preserve">        "internal": false,</w:t>
              <w:br/>
              <w:t xml:space="preserve">        "webshrinker_name": "abortion"</w:t>
              <w:br/>
              <w:t xml:space="preserve">      },</w:t>
              <w:br/>
              <w:t xml:space="preserve">      "relationships": {</w:t>
              <w:br/>
              <w:t xml:space="preserve">        "child_categories": {</w:t>
              <w:br/>
              <w:t xml:space="preserve">          "data": []</w:t>
              <w:br/>
              <w:t xml:space="preserve">        },</w:t>
              <w:br/>
              <w:t xml:space="preserve">        "parent_categories": {</w:t>
              <w:br/>
              <w:t xml:space="preserve">          "data": []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"2",</w:t>
              <w:br/>
              <w:t xml:space="preserve">      "type": "categories",</w:t>
              <w:br/>
              <w:t xml:space="preserve">      "attributes": {</w:t>
              <w:br/>
              <w:t xml:space="preserve">        "source": "webshrinker",</w:t>
              <w:br/>
              <w:t xml:space="preserve">        "name": "Adult Content",</w:t>
              <w:br/>
              <w:t xml:space="preserve">        "description": "Sites which may contain sexually explicit content, images, or that are portrayed through visually expressive language.",</w:t>
              <w:br/>
              <w:t xml:space="preserve">        "security": false,</w:t>
              <w:br/>
              <w:t xml:space="preserve">        "internal": false,</w:t>
              <w:br/>
              <w:t xml:space="preserve">        "webshrinker_name": "adult"</w:t>
              <w:br/>
              <w:t xml:space="preserve">      },</w:t>
              <w:br/>
              <w:t xml:space="preserve">      "relationships": {</w:t>
              <w:br/>
              <w:t xml:space="preserve">        "child_categories": {</w:t>
              <w:br/>
              <w:t xml:space="preserve">          "data": []</w:t>
              <w:br/>
              <w:t xml:space="preserve">        },</w:t>
              <w:br/>
              <w:t xml:space="preserve">        "parent_categories": {</w:t>
              <w:br/>
              <w:t xml:space="preserve">          "data": []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"3",</w:t>
              <w:br/>
              <w:t xml:space="preserve">      "type": "categories",</w:t>
              <w:br/>
              <w:t xml:space="preserve">      "attributes": {</w:t>
              <w:br/>
              <w:t xml:space="preserve">        "source": "webshrinker",</w:t>
              <w:br/>
              <w:t xml:space="preserve">        "name": "Advertising",</w:t>
              <w:br/>
              <w:t xml:space="preserve">        "description": "Sites or businesses which directly sell ads to consumer through various mediums - including Internet, TV, or radio.",</w:t>
              <w:br/>
              <w:t xml:space="preserve">        "security": false,</w:t>
              <w:br/>
              <w:t xml:space="preserve">        "internal": false,</w:t>
              <w:br/>
              <w:t xml:space="preserve">        "webshrinker_name": "advertising"</w:t>
              <w:br/>
              <w:t xml:space="preserve">      },</w:t>
              <w:br/>
              <w:t xml:space="preserve">      "relationships": {</w:t>
              <w:br/>
              <w:t xml:space="preserve">        "child_categories": {</w:t>
              <w:br/>
              <w:t xml:space="preserve">          "data": []</w:t>
              <w:br/>
              <w:t xml:space="preserve">        },</w:t>
              <w:br/>
              <w:t xml:space="preserve">        "parent_categories": {</w:t>
              <w:br/>
              <w:t xml:space="preserve">          "data": []</w:t>
              <w:br/>
              <w:t xml:space="preserve">        }</w:t>
              <w:br/>
              <w:t xml:space="preserve">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categories list-all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/v1/categories/all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all categories resources without pagination limits.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categories list-all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</w:t>
              <w:br/>
              <w:t xml:space="preserve">    {</w:t>
              <w:br/>
              <w:t xml:space="preserve">      "id": "1",</w:t>
              <w:br/>
              <w:t xml:space="preserve">      "type": "categories",</w:t>
              <w:br/>
              <w:t xml:space="preserve">      "attributes": {</w:t>
              <w:br/>
              <w:t xml:space="preserve">        "source": "webshrinker",</w:t>
              <w:br/>
              <w:t xml:space="preserve">        "name": "Abortion",</w:t>
              <w:br/>
              <w:t xml:space="preserve">        "description": "Sites which provide views either in favor or against abortion, provide details on procedures, offer help or discuss outcomes or consequences of abortion.",</w:t>
              <w:br/>
              <w:t xml:space="preserve">        "security": false,</w:t>
              <w:br/>
              <w:t xml:space="preserve">        "internal": false,</w:t>
              <w:br/>
              <w:t xml:space="preserve">        "webshrinker_name": "abortion"</w:t>
              <w:br/>
              <w:t xml:space="preserve">      },</w:t>
              <w:br/>
              <w:t xml:space="preserve">      "relationships": {</w:t>
              <w:br/>
              <w:t xml:space="preserve">        "child_categories": {</w:t>
              <w:br/>
              <w:t xml:space="preserve">          "data": []</w:t>
              <w:br/>
              <w:t xml:space="preserve">        },</w:t>
              <w:br/>
              <w:t xml:space="preserve">        "parent_categories": {</w:t>
              <w:br/>
              <w:t xml:space="preserve">          "data": []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"2",</w:t>
              <w:br/>
              <w:t xml:space="preserve">      "type": "categories",</w:t>
              <w:br/>
              <w:t xml:space="preserve">      "attributes": {</w:t>
              <w:br/>
              <w:t xml:space="preserve">        "source": "webshrinker",</w:t>
              <w:br/>
              <w:t xml:space="preserve">        "name": "Adult Content",</w:t>
              <w:br/>
              <w:t xml:space="preserve">        "description": "Sites which may contain sexually explicit content, images, or that are portrayed through visually expressive language.",</w:t>
              <w:br/>
              <w:t xml:space="preserve">        "security": false,</w:t>
              <w:br/>
              <w:t xml:space="preserve">        "internal": false,</w:t>
              <w:br/>
              <w:t xml:space="preserve">        "webshrinker_name": "adult"</w:t>
              <w:br/>
              <w:t xml:space="preserve">      },</w:t>
              <w:br/>
              <w:t xml:space="preserve">      "relationships": {</w:t>
              <w:br/>
              <w:t xml:space="preserve">        "child_categories": {</w:t>
              <w:br/>
              <w:t xml:space="preserve">          "data": []</w:t>
              <w:br/>
              <w:t xml:space="preserve">        },</w:t>
              <w:br/>
              <w:t xml:space="preserve">        "parent_categories": {</w:t>
              <w:br/>
              <w:t xml:space="preserve">          "data": []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"3",</w:t>
              <w:br/>
              <w:t xml:space="preserve">      "type": "categories",</w:t>
              <w:br/>
              <w:t xml:space="preserve">      "attributes": {</w:t>
              <w:br/>
              <w:t xml:space="preserve">        "source": "webshrinker",</w:t>
              <w:br/>
              <w:t xml:space="preserve">        "name": "Advertising",</w:t>
              <w:br/>
              <w:t xml:space="preserve">        "description": "Sites or businesses which directly sell ads to consumer through various mediums - including Internet, TV, or radio.",</w:t>
              <w:br/>
              <w:t xml:space="preserve">        "security": false,</w:t>
              <w:br/>
              <w:t xml:space="preserve">        "internal": false,</w:t>
              <w:br/>
              <w:t xml:space="preserve">        "webshrinker_name": "advertising"</w:t>
              <w:br/>
              <w:t xml:space="preserve">      },</w:t>
              <w:br/>
              <w:t xml:space="preserve">      "relationships": {</w:t>
              <w:br/>
              <w:t xml:space="preserve">        "child_categories": {</w:t>
              <w:br/>
              <w:t xml:space="preserve">          "data": []</w:t>
              <w:br/>
              <w:t xml:space="preserve">        },</w:t>
              <w:br/>
              <w:t xml:space="preserve">        "parent_categories": {</w:t>
              <w:br/>
              <w:t xml:space="preserve">          "data": []</w:t>
              <w:br/>
              <w:t xml:space="preserve">        }</w:t>
              <w:br/>
              <w:t xml:space="preserve">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categories 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/v1/categories/{id}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categories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2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categories show --id 2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"id": "2",</w:t>
              <w:br/>
              <w:t xml:space="preserve">    "type": "categories",</w:t>
              <w:br/>
              <w:t xml:space="preserve">    "attributes": {</w:t>
              <w:br/>
              <w:t xml:space="preserve">      "source": "webshrinker",</w:t>
              <w:br/>
              <w:t xml:space="preserve">      "name": "Adult Content",</w:t>
              <w:br/>
              <w:t xml:space="preserve">      "description": "Sites which may contain sexually explicit content, images, or that are portrayed through visually expressive language.",</w:t>
              <w:br/>
              <w:t xml:space="preserve">      "security": false,</w:t>
              <w:br/>
              <w:t xml:space="preserve">      "internal": false,</w:t>
              <w:br/>
              <w:t xml:space="preserve">      "webshrinker_name": "adult"</w:t>
              <w:br/>
              <w:t xml:space="preserve">    },</w:t>
              <w:br/>
              <w:t xml:space="preserve">    "relationships": {</w:t>
              <w:br/>
              <w:t xml:space="preserve">      "child_categories": {</w:t>
              <w:br/>
              <w:t xml:space="preserve">        "data": []</w:t>
              <w:br/>
              <w:t xml:space="preserve">      },</w:t>
              <w:br/>
              <w:t xml:space="preserve">      "parent_categories": {</w:t>
              <w:br/>
              <w:t xml:space="preserve">        "data": []</w:t>
              <w:br/>
              <w:t xml:space="preserve">     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collections users-add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/v1/collections/{collection_id}/users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Add a user to a collection.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--collection_id [required]  The numeric ID of the user collection, e.g. --collection_id 7788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42618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collections users-add --collection_id 7788 --id 42618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201 Created</w:t>
              <w:br/>
              <w:br/>
              <w:t>{</w:t>
              <w:br/>
              <w:t xml:space="preserve">  "id": 42618,</w:t>
              <w:br/>
              <w:t xml:space="preserve">  "type": "users",</w:t>
              <w:br/>
              <w:t xml:space="preserve">  "attributes": {</w:t>
              <w:br/>
              <w:t xml:space="preserve">    "email": "admin@company.com",</w:t>
              <w:br/>
              <w:t xml:space="preserve">    "added_at": "2025-06-01T10:00:00.000-04:00"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collections users-list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/v1/collections/{collection_id}/users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List users in a collection.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--collection_id [required]  The numeric ID of the user collection, e.g. --collection_id 7788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collections users-list --collection_id 7788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404 Not Found</w:t>
              <w:br/>
              <w:br/>
              <w:t># HTTP 404 is returned when the specified collection does not exist.</w:t>
              <w:br/>
              <w:br/>
              <w:t># HTTP 404 is returned when the specified collection does not exist.</w:t>
              <w:br/>
              <w:t>{</w:t>
              <w:br/>
              <w:t xml:space="preserve">  "error": "Unable to find the object that you requested."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collections users-remove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DELETE  /v1/collections/{collection_id}/users/{id}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Remove a user from a collection.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--collection_id [required]  The numeric ID of the user collection, e.g. --collection_id 7788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42618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collections users-remove --collection_id 7788 --id 42618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204 No Content</w:t>
              <w:br/>
              <w:br/>
              <w:t># No response body — this is the expected success response.</w:t>
              <w:br/>
              <w:t># HTTP 204 confirms the operation completed successfully.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collections users-show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/v1/collections/{collection_id}/users/{id}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Show a collection user.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--collection_id [required]  The numeric ID of the user collection, e.g. --collection_id 7788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42618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collections users-show --collection_id 7788 --id 42618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# Empty response — this is the expected behaviour when no users exist in the collection.</w:t>
              <w:br/>
              <w:t>{}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current-user 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/v1/current_user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current-user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current-user show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"id": "42618",</w:t>
              <w:br/>
              <w:t xml:space="preserve">    "type": "users",</w:t>
              <w:br/>
              <w:t xml:space="preserve">    "uuid": "0175f7b1-704d-72f8-9855-538ed456663c",</w:t>
              <w:br/>
              <w:t xml:space="preserve">    "attributes": {</w:t>
              <w:br/>
              <w:t xml:space="preserve">      "name": "Jane Smith",</w:t>
              <w:br/>
              <w:t xml:space="preserve">      "email": "jane.smith@example.com",</w:t>
              <w:br/>
              <w:t xml:space="preserve">      "email_verified": true,</w:t>
              <w:br/>
              <w:t xml:space="preserve">      "first_name": "Jane",</w:t>
              <w:br/>
              <w:t xml:space="preserve">      "last_name": "Smith",</w:t>
              <w:br/>
              <w:t xml:space="preserve">      "phone": "+14035128790",</w:t>
              <w:br/>
              <w:t xml:space="preserve">      "mfa_enabled": true,</w:t>
              <w:br/>
              <w:t xml:space="preserve">      "created_at": "2020-11-23T19:40:02.381-05:00",</w:t>
              <w:br/>
              <w:t xml:space="preserve">      "created_at_epoch_utc": 1606178402,</w:t>
              <w:br/>
              <w:t xml:space="preserve">      "updated_at": "2026-05-21T17:21:26.365-04:00",</w:t>
              <w:br/>
              <w:t xml:space="preserve">      "intercom_user_verification": "b480ce6135d61bb46b4fe92465d7dec45295c9880f07fff6759ad4ca575edeee",</w:t>
              <w:br/>
              <w:t xml:space="preserve">      "last_sign_in_at": "2026-05-21T17:21:26.365-04:00",</w:t>
              <w:br/>
              <w:t xml:space="preserve">      "metadata": {},</w:t>
              <w:br/>
              <w:t xml:space="preserve">      "must_reset_password": false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current-user update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PATCH  /v1/current_user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existing current-user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--first_name  The user's given (first) name, e.g. --first_name "Jane"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--last_name  The user's family (last) name, e.g. --last_name "Smith"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--phone  A phone number. Example: +12025551234, e.g. --phone +12025551234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current-user update --first_name "Jane" --last_name "Smith"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42618,</w:t>
              <w:br/>
              <w:t xml:space="preserve">  "type": "users",</w:t>
              <w:br/>
              <w:t xml:space="preserve">  "attributes": {</w:t>
              <w:br/>
              <w:t xml:space="preserve">    "first_name": "Jane",</w:t>
              <w:br/>
              <w:t xml:space="preserve">    "last_name": "Smith",</w:t>
              <w:br/>
              <w:t xml:space="preserve">    "updated_at": "2025-06-01T10:00:00.000-04:00"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dictionary qp-methods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/v1/dictionary/qp_methods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List QP method types.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dictionary qp-methods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[</w:t>
              <w:br/>
              <w:t xml:space="preserve">  {</w:t>
              <w:br/>
              <w:t xml:space="preserve">    "id": 0,</w:t>
              <w:br/>
              <w:t xml:space="preserve">    "allow": null,</w:t>
              <w:br/>
              <w:t xml:space="preserve">    "name": "Reserved",</w:t>
              <w:br/>
              <w:t xml:space="preserve">    "description": "Reserved"</w:t>
              <w:br/>
              <w:t xml:space="preserve">  },</w:t>
              <w:br/>
              <w:t xml:space="preserve">  {</w:t>
              <w:br/>
              <w:t xml:space="preserve">    "id": 1,</w:t>
              <w:br/>
              <w:t xml:space="preserve">    "allow": true,</w:t>
              <w:br/>
              <w:t xml:space="preserve">    "name": "Whitelisted",</w:t>
              <w:br/>
              <w:t xml:space="preserve">    "description": "Allowed - Whitelisted"</w:t>
              <w:br/>
              <w:t xml:space="preserve">  },</w:t>
              <w:br/>
              <w:t xml:space="preserve">  {</w:t>
              <w:br/>
              <w:t xml:space="preserve">    "...": "(49 more)"</w:t>
              <w:br/>
              <w:t xml:space="preserve">  }</w:t>
              <w:br/>
              <w:t>]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domains bulk-lookup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/v1/domains/bulk_lookup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Classify multiple FQDNs in a single request..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--fqdns [required]  Comma-separated list of FQDNs to classify, e.g. --fqdns "example"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domains bulk-lookup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[]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domains suggest-threat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/v1/domains/suggest_threat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Suggest a domain for threat-intel review..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--fqdn [required]  Fully-qualified domain name to flag, e.g. --fqdn "example"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--notes [required]  Reason or notes for the threat suggestion, e.g. --notes "example"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--categories  Comma-separated category IDs (optional), e.g. --categories "example"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domains suggest-threat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"status": "ok",</w:t>
              <w:br/>
              <w:t xml:space="preserve">  "message": "Domain submitted for review"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domains user-lookup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/v1/domains/user_lookup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Gets all domains associated with a particular FQDN..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--fqdn  Fully-qualified domain name to look up, e.g. --fqdn dnsfilter.com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domains user-lookup --fqdn dnsfilter.com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"id": "",</w:t>
              <w:br/>
              <w:t xml:space="preserve">    "type": "domains",</w:t>
              <w:br/>
              <w:t xml:space="preserve">    "attributes": {</w:t>
              <w:br/>
              <w:t xml:space="preserve">      "name": "dnsfilter.com",</w:t>
              <w:br/>
              <w:t xml:space="preserve">      "host": "dnsfilter.com"</w:t>
              <w:br/>
              <w:t xml:space="preserve">    },</w:t>
              <w:br/>
              <w:t xml:space="preserve">    "relationships": {</w:t>
              <w:br/>
              <w:t xml:space="preserve">      "categories": {</w:t>
              <w:br/>
              <w:t xml:space="preserve">        "data": [</w:t>
              <w:br/>
              <w:t xml:space="preserve">          {</w:t>
              <w:br/>
              <w:t xml:space="preserve">            "id": "19",</w:t>
              <w:br/>
              <w:t xml:space="preserve">            "type": "categories"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"applications": {</w:t>
              <w:br/>
              <w:t xml:space="preserve">        "data": []</w:t>
              <w:br/>
              <w:t xml:space="preserve">     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enterprise-connections create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/v1/enterprise_connections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enterprise-connections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--client_id  OAuth client ID, e.g. --client_id my-client-id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--client_secret  OAuth client secret, e.g. --client_secret my-secret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--discovery_url  OIDC discovery URL, e.g. --discovery_url "https://idp.company.com/.well-known/openid-configuration"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--default_organization_id  Default organization ID, e.g. --default_organization_id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--strategy  Connection strategy (e.g. oidc, saml), e.g. --strategy oidc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--display_name  Display name, e.g. --display_name "Company SSO"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--role_default  Default role for new users, e.g. --role_default read_only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--role_map  JSON array of role mapping rules, e.g. --role_map ["admin-group:administrator"]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--idp  Identity provider identifier, e.g. --idp okta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--authorized_domains  Authorized email domains, e.g. --authorized_domains ["company.com"]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enterprise-connections create \</w:t>
              <w:br/>
              <w:t xml:space="preserve">  --client_id my-client-id \</w:t>
              <w:br/>
              <w:t xml:space="preserve">  --client_secret my-secret \</w:t>
              <w:br/>
              <w:t xml:space="preserve">  --discovery_url "https://idp.company.com/.well-known/openid-configuration" \</w:t>
              <w:br/>
              <w:t xml:space="preserve">  --strategy oidc \</w:t>
              <w:br/>
              <w:t xml:space="preserve">  --display_name "Company SSO"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201 Created</w:t>
              <w:br/>
              <w:br/>
              <w:t>{</w:t>
              <w:br/>
              <w:t xml:space="preserve">  "id": 4401,</w:t>
              <w:br/>
              <w:t xml:space="preserve">  "type": "enterprise_connections",</w:t>
              <w:br/>
              <w:t xml:space="preserve">  "attributes": {</w:t>
              <w:br/>
              <w:t xml:space="preserve">    "display_name": "Company SSO",</w:t>
              <w:br/>
              <w:t xml:space="preserve">    "strategy": "oidc",</w:t>
              <w:br/>
              <w:t xml:space="preserve">    "status": "active"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enterprise-connections delete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DELETE  /v1/enterprise_connections/{id}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Permanently delete a enterprise-connections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4401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enterprise-connections delete --id 4401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204 No Content</w:t>
              <w:br/>
              <w:br/>
              <w:t># No response body — this is the expected success response.</w:t>
              <w:br/>
              <w:t># HTTP 204 confirms the operation completed successfully.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enterprise-connections list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/v1/enterprise_connections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enterprise-connections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[required]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enterprise-connections list \</w:t>
              <w:br/>
              <w:t xml:space="preserve">  --page 1 --per_page 25 \</w:t>
              <w:br/>
              <w:t xml:space="preserve">  --organization_id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[]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enterprise-connections list-all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/v1/enterprise_connections/all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all enterprise-connections resources without pagination limits.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enterprise-connections list-all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# Empty response — this is the expected behaviour when no SSO connections are configured.</w:t>
              <w:br/>
              <w:t>{</w:t>
              <w:br/>
              <w:t xml:space="preserve">  "data": []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enterprise-connections 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/v1/enterprise_connections/{id}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enterprise-connections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4401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enterprise-connections show --id 4401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# Empty response — this is the expected behaviour when no SSO connections are configured.</w:t>
              <w:br/>
              <w:t>{</w:t>
              <w:br/>
              <w:t xml:space="preserve">  "data": []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enterprise-connections update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PATCH  /v1/enterprise_connections/{id}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existing enterprise-connections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4401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--default_organization_id  Default organization ID, e.g. --default_organization_id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--display_name  Connection display name, e.g. --display_name "Company SSO Updated"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--role_default  Default role for new users, e.g. --role_default read_only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--role_map  JSON array of role mapping rules, e.g. --role_map ["admin-group:administrator"]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--idp  Identity provider identifier, e.g. --idp okta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--authorized_domains  Authorized email domains, e.g. --authorized_domains ["company.com"]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enterprise-connections update \</w:t>
              <w:br/>
              <w:t xml:space="preserve">  --id 4401 \</w:t>
              <w:br/>
              <w:t xml:space="preserve">  --display_name "Company SSO Updated"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4401,</w:t>
              <w:br/>
              <w:t xml:space="preserve">  "type": "enterprise_connections",</w:t>
              <w:br/>
              <w:t xml:space="preserve">  "attributes": {</w:t>
              <w:br/>
              <w:t xml:space="preserve">    "display_name": "Company SSO Updated"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invoices current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/v1/invoices/current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Show current invoice.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[required]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invoices current --organization_id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"month_to_date": {</w:t>
              <w:br/>
              <w:t xml:space="preserve">    "id": null,</w:t>
              <w:br/>
              <w:t xml:space="preserve">    "start_date": "2022-07-30",</w:t>
              <w:br/>
              <w:t xml:space="preserve">    "end_date": "2022-08-29",</w:t>
              <w:br/>
              <w:t xml:space="preserve">    "organization_id": 802315,</w:t>
              <w:br/>
              <w:t xml:space="preserve">    "created_at": null,</w:t>
              <w:br/>
              <w:t xml:space="preserve">    "updated_at": null,</w:t>
              <w:br/>
              <w:t xml:space="preserve">    "total_cents": null,</w:t>
              <w:br/>
              <w:t xml:space="preserve">    "stripe_id": null,</w:t>
              <w:br/>
              <w:t xml:space="preserve">    "requests": 0,</w:t>
              <w:br/>
              <w:t xml:space="preserve">    "paid": null,</w:t>
              <w:br/>
              <w:t xml:space="preserve">    "closed": null,</w:t>
              <w:br/>
              <w:t xml:space="preserve">    "forgiven": null,</w:t>
              <w:br/>
              <w:t xml:space="preserve">    "payment_attempts": null,</w:t>
              <w:br/>
              <w:t xml:space="preserve">    "payment_first_attempt": null,</w:t>
              <w:br/>
              <w:t xml:space="preserve">    "payment_last_attempt": null,</w:t>
              <w:br/>
              <w:t xml:space="preserve">    "payment_date": null,</w:t>
              <w:br/>
              <w:t xml:space="preserve">    "payment_receipt_number": null,</w:t>
              <w:br/>
              <w:t xml:space="preserve">    "organization_name": "Acme Accounting Co.",</w:t>
              <w:br/>
              <w:t xml:space="preserve">    "chargebee_draft_id": null,</w:t>
              <w:br/>
              <w:t xml:space="preserve">    "chargebee_invoice_id": null,</w:t>
              <w:br/>
              <w:t xml:space="preserve">    "price_above_base_plan_cents": null,</w:t>
              <w:br/>
              <w:t xml:space="preserve">    "base_plan_price_cents": null,</w:t>
              <w:br/>
              <w:t xml:space="preserve">    "chargebee_plan_id": null,</w:t>
              <w:br/>
              <w:t xml:space="preserve">    "has_usage": null,</w:t>
              <w:br/>
              <w:t xml:space="preserve">    "status": "unknown",</w:t>
              <w:br/>
              <w:t xml:space="preserve">    "write_off": false,</w:t>
              <w:br/>
              <w:t xml:space="preserve">    "write_off_amount_cents": null,</w:t>
              <w:br/>
              <w:t xml:space="preserve">    "write_off_at": null,</w:t>
              <w:br/>
              <w:t xml:space="preserve">    "write_off_adjustment_credit_notes": null,</w:t>
              <w:br/>
              <w:t xml:space="preserve">    "write_off_paid_by_invoice_id": null,</w:t>
              <w:br/>
              <w:t xml:space="preserve">    "write_off_paid_amount_cents": null,</w:t>
              <w:br/>
              <w:t xml:space="preserve">    "is_reactivation": false,</w:t>
              <w:br/>
              <w:t xml:space="preserve">    "reactivation_pending_invoices": null,</w:t>
              <w:br/>
              <w:t xml:space="preserve">    "paid_by_invoice_id": null,</w:t>
              <w:br/>
              <w:t xml:space="preserve">    "uuid": null,</w:t>
              <w:br/>
              <w:t xml:space="preserve">    "invoice_item_groups": [</w:t>
              <w:br/>
              <w:t xml:space="preserve">      {</w:t>
              <w:br/>
              <w:t xml:space="preserve">        "id": null,</w:t>
              <w:br/>
              <w:t xml:space="preserve">        "invoice_id": null,</w:t>
              <w:br/>
              <w:t xml:space="preserve">        "organization_name": "Acme Accounting Co.",</w:t>
              <w:br/>
              <w:t xml:space="preserve">        "organization_id": 802315,</w:t>
              <w:br/>
              <w:t xml:space="preserve">        "subtotal_cents": null,</w:t>
              <w:br/>
              <w:t xml:space="preserve">        "created_at": null,</w:t>
              <w:br/>
              <w:t xml:space="preserve">        "updated_at": null,</w:t>
              <w:br/>
              <w:t xml:space="preserve">        "requests": 0,</w:t>
              <w:br/>
              <w:t xml:space="preserve">        "price_above_base_plan_cents": null,</w:t>
              <w:br/>
              <w:t xml:space="preserve">        "uuid": null,</w:t>
              <w:br/>
              <w:t xml:space="preserve">        "invoice_items": [</w:t>
              <w:br/>
              <w:t xml:space="preserve">          {</w:t>
              <w:br/>
              <w:t xml:space="preserve">            "id": null,</w:t>
              <w:br/>
              <w:t xml:space="preserve">            "invoice_id": null,</w:t>
              <w:br/>
              <w:t xml:space="preserve">            "network_name": "Acme Accounting Co. HQ",</w:t>
              <w:br/>
              <w:t xml:space="preserve">            "network_id": 736401,</w:t>
              <w:br/>
              <w:t xml:space="preserve">            "cents": null,</w:t>
              <w:br/>
              <w:t xml:space="preserve">            "requests": 0,</w:t>
              <w:br/>
              <w:t xml:space="preserve">            "created_at": null,</w:t>
              <w:br/>
              <w:t xml:space="preserve">            "updated_at": null,</w:t>
              <w:br/>
              <w:t xml:space="preserve">            "stripe_id": null,</w:t>
              <w:br/>
              <w:t xml:space="preserve">    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invoices list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/v1/invoices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invoices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[required]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invoices list --page 1 --per_page 25 --organization_id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[]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invoices 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/v1/invoices/{id}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invoices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inv-001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invoices show --id inv-001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404 Not Found</w:t>
              <w:br/>
              <w:br/>
              <w:t># HTTP 404 is expected when the account has no invoices or billing is not configured.</w:t>
              <w:br/>
              <w:br/>
              <w:t># HTTP 404 is expected when the account has no invoices or billing is not configured.</w:t>
              <w:br/>
              <w:t>{</w:t>
              <w:br/>
              <w:t xml:space="preserve">  "error": "Unable to find the object that you requested."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ip-addresses create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/v1/ip_addresses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ip-addresses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--address [required]  The IP address (for ip-addresses) or MAC address (for mac-addresses), e.g. --address 203.0.113.5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[required]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[required]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--dynamic_hostname  A dynamic DNS hostname associated with this IP address, e.g. --dynamic_hostname myhost.dyndns.org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ip-addresses create \</w:t>
              <w:br/>
              <w:t xml:space="preserve">  --address 203.0.113.5 \</w:t>
              <w:br/>
              <w:t xml:space="preserve">  --organization_id 802315 \</w:t>
              <w:br/>
              <w:t xml:space="preserve">  --network_id 736401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201 Created</w:t>
              <w:br/>
              <w:br/>
              <w:t>{</w:t>
              <w:br/>
              <w:t xml:space="preserve">  "id": 88801,</w:t>
              <w:br/>
              <w:t xml:space="preserve">  "type": "ip_addresses",</w:t>
              <w:br/>
              <w:t xml:space="preserve">  "attributes": {</w:t>
              <w:br/>
              <w:t xml:space="preserve">    "address": "203.0.113.5",</w:t>
              <w:br/>
              <w:t xml:space="preserve">    "network_id": 736401,</w:t>
              <w:br/>
              <w:t xml:space="preserve">    "organization_id": 802315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ip-addresses delete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DELETE  /v1/ip_addresses/{id}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Permanently delete a ip-addresses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2100638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ip-addresses delete --id 2100638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204 No Content</w:t>
              <w:br/>
              <w:br/>
              <w:t># No response body — this is the expected success response.</w:t>
              <w:br/>
              <w:t># HTTP 204 confirms the operation completed successfully.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ip-addresses list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/v1/ip_addresses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ip-addresses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ip-addresses list --page 1 --per_page 25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</w:t>
              <w:br/>
              <w:t xml:space="preserve">    {</w:t>
              <w:br/>
              <w:t xml:space="preserve">      "id": "2100638",</w:t>
              <w:br/>
              <w:t xml:space="preserve">      "type": "ip_addresses",</w:t>
              <w:br/>
              <w:t xml:space="preserve">      "uuid": "0198e2e7-4984-7aad-b8e7-2f60b60a7960",</w:t>
              <w:br/>
              <w:t xml:space="preserve">      "attributes": {</w:t>
              <w:br/>
              <w:t xml:space="preserve">        "ip": "174.0.40.254",</w:t>
              <w:br/>
              <w:t xml:space="preserve">        "address": "174.0.40.254",</w:t>
              <w:br/>
              <w:t xml:space="preserve">        "network_id": 9710205,</w:t>
              <w:br/>
              <w:t xml:space="preserve">        "organization_id": 802315</w:t>
              <w:br/>
              <w:t xml:space="preserve">      },</w:t>
              <w:br/>
              <w:t xml:space="preserve">      "relationships": {</w:t>
              <w:br/>
              <w:t xml:space="preserve">        "network": {</w:t>
              <w:br/>
              <w:t xml:space="preserve">          "data": {</w:t>
              <w:br/>
              <w:t xml:space="preserve">            "id": "9710205",</w:t>
              <w:br/>
              <w:t xml:space="preserve">            "type": "networks",</w:t>
              <w:br/>
              <w:t xml:space="preserve">            "uuid": "0198e2e7-497b-73b9-b6f8-f6386dc7098d"</w:t>
              <w:br/>
              <w:t xml:space="preserve">          }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"2163176",</w:t>
              <w:br/>
              <w:t xml:space="preserve">      "type": "ip_addresses",</w:t>
              <w:br/>
              <w:t xml:space="preserve">      "uuid": "019a311b-d5ae-741f-a107-235a757fdfbd",</w:t>
              <w:br/>
              <w:t xml:space="preserve">      "attributes": {</w:t>
              <w:br/>
              <w:t xml:space="preserve">        "ip": "98.124.127.0",</w:t>
              <w:br/>
              <w:t xml:space="preserve">        "address": "98.124.127.0",</w:t>
              <w:br/>
              <w:t xml:space="preserve">        "network_id": 9710205,</w:t>
              <w:br/>
              <w:t xml:space="preserve">        "organization_id": 802315</w:t>
              <w:br/>
              <w:t xml:space="preserve">      },</w:t>
              <w:br/>
              <w:t xml:space="preserve">      "relationships": {</w:t>
              <w:br/>
              <w:t xml:space="preserve">        "network": {</w:t>
              <w:br/>
              <w:t xml:space="preserve">          "data": {</w:t>
              <w:br/>
              <w:t xml:space="preserve">            "id": "9710205",</w:t>
              <w:br/>
              <w:t xml:space="preserve">            "type": "networks",</w:t>
              <w:br/>
              <w:t xml:space="preserve">            "uuid": "0198e2e7-497b-73b9-b6f8-f6386dc7098d"</w:t>
              <w:br/>
              <w:t xml:space="preserve">          }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"2163177",</w:t>
              <w:br/>
              <w:t xml:space="preserve">      "type": "ip_addresses",</w:t>
              <w:br/>
              <w:t xml:space="preserve">      "uuid": "019a311b-d5bd-7b1b-ae11-6648c4eeac7d",</w:t>
              <w:br/>
              <w:t xml:space="preserve">      "attributes": {</w:t>
              <w:br/>
              <w:t xml:space="preserve">        "ip": "98.124.127.1",</w:t>
              <w:br/>
              <w:t xml:space="preserve">        "address": "98.124.127.1",</w:t>
              <w:br/>
              <w:t xml:space="preserve">        "network_id": 9710205,</w:t>
              <w:br/>
              <w:t xml:space="preserve">        "organization_id": 802315</w:t>
              <w:br/>
              <w:t xml:space="preserve">      },</w:t>
              <w:br/>
              <w:t xml:space="preserve">      "relationships": {</w:t>
              <w:br/>
              <w:t xml:space="preserve">        "network": {</w:t>
              <w:br/>
              <w:t xml:space="preserve">          "data": {</w:t>
              <w:br/>
              <w:t xml:space="preserve">            "id": "9710205",</w:t>
              <w:br/>
              <w:t xml:space="preserve">            "type": "networks",</w:t>
              <w:br/>
              <w:t xml:space="preserve">            "uuid": "0198e2e7-497b-73b9-b6f8-f6386dc7098d"</w:t>
              <w:br/>
              <w:t xml:space="preserve">          }</w:t>
              <w:br/>
              <w:t xml:space="preserve">        }</w:t>
              <w:br/>
              <w:t xml:space="preserve">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ip-addresses list-all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/v1/ip_addresses/all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all ip-addresses resources without pagination limits.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ip-addresses list-all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</w:t>
              <w:br/>
              <w:t xml:space="preserve">    {</w:t>
              <w:br/>
              <w:t xml:space="preserve">      "id": "2100638",</w:t>
              <w:br/>
              <w:t xml:space="preserve">      "type": "ip_addresses",</w:t>
              <w:br/>
              <w:t xml:space="preserve">      "uuid": "0198e2e7-4984-7aad-b8e7-2f60b60a7960",</w:t>
              <w:br/>
              <w:t xml:space="preserve">      "attributes": {</w:t>
              <w:br/>
              <w:t xml:space="preserve">        "ip": "174.0.40.254",</w:t>
              <w:br/>
              <w:t xml:space="preserve">        "address": "174.0.40.254",</w:t>
              <w:br/>
              <w:t xml:space="preserve">        "network_id": 9710205,</w:t>
              <w:br/>
              <w:t xml:space="preserve">        "organization_id": 802315</w:t>
              <w:br/>
              <w:t xml:space="preserve">      },</w:t>
              <w:br/>
              <w:t xml:space="preserve">      "relationships": {</w:t>
              <w:br/>
              <w:t xml:space="preserve">        "network": {</w:t>
              <w:br/>
              <w:t xml:space="preserve">          "data": {</w:t>
              <w:br/>
              <w:t xml:space="preserve">            "id": "9710205",</w:t>
              <w:br/>
              <w:t xml:space="preserve">            "type": "networks",</w:t>
              <w:br/>
              <w:t xml:space="preserve">            "uuid": "0198e2e7-497b-73b9-b6f8-f6386dc7098d"</w:t>
              <w:br/>
              <w:t xml:space="preserve">          }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"2163176",</w:t>
              <w:br/>
              <w:t xml:space="preserve">      "type": "ip_addresses",</w:t>
              <w:br/>
              <w:t xml:space="preserve">      "uuid": "019a311b-d5ae-741f-a107-235a757fdfbd",</w:t>
              <w:br/>
              <w:t xml:space="preserve">      "attributes": {</w:t>
              <w:br/>
              <w:t xml:space="preserve">        "ip": "98.124.127.0",</w:t>
              <w:br/>
              <w:t xml:space="preserve">        "address": "98.124.127.0",</w:t>
              <w:br/>
              <w:t xml:space="preserve">        "network_id": 9710205,</w:t>
              <w:br/>
              <w:t xml:space="preserve">        "organization_id": 802315</w:t>
              <w:br/>
              <w:t xml:space="preserve">      },</w:t>
              <w:br/>
              <w:t xml:space="preserve">      "relationships": {</w:t>
              <w:br/>
              <w:t xml:space="preserve">        "network": {</w:t>
              <w:br/>
              <w:t xml:space="preserve">          "data": {</w:t>
              <w:br/>
              <w:t xml:space="preserve">            "id": "9710205",</w:t>
              <w:br/>
              <w:t xml:space="preserve">            "type": "networks",</w:t>
              <w:br/>
              <w:t xml:space="preserve">            "uuid": "0198e2e7-497b-73b9-b6f8-f6386dc7098d"</w:t>
              <w:br/>
              <w:t xml:space="preserve">          }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"2163177",</w:t>
              <w:br/>
              <w:t xml:space="preserve">      "type": "ip_addresses",</w:t>
              <w:br/>
              <w:t xml:space="preserve">      "uuid": "019a311b-d5bd-7b1b-ae11-6648c4eeac7d",</w:t>
              <w:br/>
              <w:t xml:space="preserve">      "attributes": {</w:t>
              <w:br/>
              <w:t xml:space="preserve">        "ip": "98.124.127.1",</w:t>
              <w:br/>
              <w:t xml:space="preserve">        "address": "98.124.127.1",</w:t>
              <w:br/>
              <w:t xml:space="preserve">        "network_id": 9710205,</w:t>
              <w:br/>
              <w:t xml:space="preserve">        "organization_id": 802315</w:t>
              <w:br/>
              <w:t xml:space="preserve">      },</w:t>
              <w:br/>
              <w:t xml:space="preserve">      "relationships": {</w:t>
              <w:br/>
              <w:t xml:space="preserve">        "network": {</w:t>
              <w:br/>
              <w:t xml:space="preserve">          "data": {</w:t>
              <w:br/>
              <w:t xml:space="preserve">            "id": "9710205",</w:t>
              <w:br/>
              <w:t xml:space="preserve">            "type": "networks",</w:t>
              <w:br/>
              <w:t xml:space="preserve">            "uuid": "0198e2e7-497b-73b9-b6f8-f6386dc7098d"</w:t>
              <w:br/>
              <w:t xml:space="preserve">          }</w:t>
              <w:br/>
              <w:t xml:space="preserve">        }</w:t>
              <w:br/>
              <w:t xml:space="preserve">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ip-addresses myip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/v1/ip_addresses/myip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Show caller's IP address.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ip-addresses myip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"myip": "174.0.40.117"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ip-addresses 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/v1/ip_addresses/{id}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ip-addresses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2100638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ip-addresses show --id 2100638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"id": "2100638",</w:t>
              <w:br/>
              <w:t xml:space="preserve">    "type": "ip_addresses",</w:t>
              <w:br/>
              <w:t xml:space="preserve">    "uuid": "0198e2e7-4984-7aad-b8e7-2f60b60a7960",</w:t>
              <w:br/>
              <w:t xml:space="preserve">    "attributes": {</w:t>
              <w:br/>
              <w:t xml:space="preserve">      "ip": "174.0.40.254",</w:t>
              <w:br/>
              <w:t xml:space="preserve">      "address": "174.0.40.254",</w:t>
              <w:br/>
              <w:t xml:space="preserve">      "network_id": 9710205,</w:t>
              <w:br/>
              <w:t xml:space="preserve">      "organization_id": 802315</w:t>
              <w:br/>
              <w:t xml:space="preserve">    },</w:t>
              <w:br/>
              <w:t xml:space="preserve">    "relationships": {</w:t>
              <w:br/>
              <w:t xml:space="preserve">      "network": {</w:t>
              <w:br/>
              <w:t xml:space="preserve">        "data": {</w:t>
              <w:br/>
              <w:t xml:space="preserve">          "id": "9710205",</w:t>
              <w:br/>
              <w:t xml:space="preserve">          "type": "networks",</w:t>
              <w:br/>
              <w:t xml:space="preserve">          "uuid": "0198e2e7-497b-73b9-b6f8-f6386dc7098d"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ip-addresses update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PATCH  /v1/ip_addresses/{id}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existing ip-addresses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2100638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--address [required]  The IP address (for ip-addresses) or MAC address (for mac-addresses), e.g. --address 203.0.113.5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--dynamic_hostname  A dynamic DNS hostname associated with this IP address, e.g. --dynamic_hostname myhost.dyndns.org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ip-addresses update --id 2100638 --address 203.0.113.5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88801,</w:t>
              <w:br/>
              <w:t xml:space="preserve">  "type": "ip_addresses",</w:t>
              <w:br/>
              <w:t xml:space="preserve">  "attributes": {</w:t>
              <w:br/>
              <w:t xml:space="preserve">    "address": "203.0.113.5",</w:t>
              <w:br/>
              <w:t xml:space="preserve">    "dynamic_hostname": "updated.example.com"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ip-addresses verify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/v1/ip_addresses/verify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Verify whether an IP address is registered..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--address [required]  The IP address (for ip-addresses) or MAC address (for mac-addresses), e.g. --address 203.0.113.5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ip-addresses verify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500 Internal Server Error</w:t>
              <w:br/>
              <w:br/>
              <w:t>{</w:t>
              <w:br/>
              <w:t xml:space="preserve">  "status": 500,</w:t>
              <w:br/>
              <w:t xml:space="preserve">  "error": "Internal Server Error"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mac-addresses create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/v1/mac_addresses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mac-addresses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[required]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--address  The IP address (for ip-addresses) or MAC address (for mac-addresses), e.g. --address AA:BB:CC:DD:EE:FF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--filter_value  A display label for this MAC address, shown in the dashboard, e.g. --filter_value "Reception Printer"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--policy_id  The numeric ID of the filtering policy to assign, e.g. --policy_id 285109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--scheduled_policy_id  The numeric ID of a time-based scheduled policy, e.g. --scheduled_policy_id 71203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--block_page_id  The numeric ID of the block page to display when a domain is blocked, e.g. --block_page_id 5147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mac-addresses create \</w:t>
              <w:br/>
              <w:t xml:space="preserve">  --organization_id 802315 \</w:t>
              <w:br/>
              <w:t xml:space="preserve">  --address AA:BB:CC:DD:EE:FF \</w:t>
              <w:br/>
              <w:t xml:space="preserve">  --filter_value "Reception Printer" \</w:t>
              <w:br/>
              <w:t xml:space="preserve">  --policy_id 285109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201 Created</w:t>
              <w:br/>
              <w:br/>
              <w:t>{</w:t>
              <w:br/>
              <w:t xml:space="preserve">  "id": 77701,</w:t>
              <w:br/>
              <w:t xml:space="preserve">  "type": "mac_addresses",</w:t>
              <w:br/>
              <w:t xml:space="preserve">  "attributes": {</w:t>
              <w:br/>
              <w:t xml:space="preserve">    "address": "AA:BB:CC:DD:EE:FF",</w:t>
              <w:br/>
              <w:t xml:space="preserve">    "filter_value": "Reception Printer",</w:t>
              <w:br/>
              <w:t xml:space="preserve">    "policy_id": 285109,</w:t>
              <w:br/>
              <w:t xml:space="preserve">    "organization_id": 802315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mac-addresses delete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DELETE  /v1/mac_addresses/{id}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Permanently delete a mac-addresses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77701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mac-addresses delete --id 77701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204 No Content</w:t>
              <w:br/>
              <w:br/>
              <w:t># No response body — this is the expected success response.</w:t>
              <w:br/>
              <w:t># HTTP 204 confirms the operation completed successfully.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mac-addresses list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/v1/mac_addresses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mac-addresses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mac-addresses list --page 1 --per_page 25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[],</w:t>
              <w:br/>
              <w:t xml:space="preserve">  "links": {</w:t>
              <w:br/>
              <w:t xml:space="preserve">    "self": "https://api.dnsfilter.com/v1/mac_addresses?page%5Bnumber%5D=1&amp;page%5Bsize%5D=1500&amp;per_page=2",</w:t>
              <w:br/>
              <w:t xml:space="preserve">    "first": "https://api.dnsfilter.com/v1/mac_addresses?page%5Bnumber%5D=1&amp;page%5Bsize%5D=1500&amp;per_page=2",</w:t>
              <w:br/>
              <w:t xml:space="preserve">    "prev": null,</w:t>
              <w:br/>
              <w:t xml:space="preserve">    "next": null,</w:t>
              <w:br/>
              <w:t xml:space="preserve">    "last": "https://api.dnsfilter.com/v1/mac_addresses?page%5Bnumber%5D=1&amp;page%5Bsize%5D=1500&amp;per_page=2"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mac-addresses list-all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/v1/mac_addresses/all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all mac-addresses resources without pagination limits.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mac-addresses list-all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[],</w:t>
              <w:br/>
              <w:t xml:space="preserve">  "links": {</w:t>
              <w:br/>
              <w:t xml:space="preserve">    "self": "https://api.dnsfilter.com/v1/mac_addresses/all?page%5Bnumber%5D=1&amp;page%5Bsize%5D=1500",</w:t>
              <w:br/>
              <w:t xml:space="preserve">    "first": "https://api.dnsfilter.com/v1/mac_addresses/all?page%5Bnumber%5D=1&amp;page%5Bsize%5D=1500",</w:t>
              <w:br/>
              <w:t xml:space="preserve">    "prev": null,</w:t>
              <w:br/>
              <w:t xml:space="preserve">    "next": null,</w:t>
              <w:br/>
              <w:t xml:space="preserve">    "last": "https://api.dnsfilter.com/v1/mac_addresses/all?page%5Bnumber%5D=1&amp;page%5Bsize%5D=1500"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mac-addresses 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/v1/mac_addresses/{id}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mac-addresses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77701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mac-addresses show --id 77701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[],</w:t>
              <w:br/>
              <w:t xml:space="preserve">  "links": {</w:t>
              <w:br/>
              <w:t xml:space="preserve">    "self": "https://api.dnsfilter.com/v1/mac_addresses?page%5Bnumber%5D=1&amp;page%5Bsize%5D=1500&amp;per_page=1",</w:t>
              <w:br/>
              <w:t xml:space="preserve">    "first": "https://api.dnsfilter.com/v1/mac_addresses?page%5Bnumber%5D=1&amp;page%5Bsize%5D=1500&amp;per_page=1",</w:t>
              <w:br/>
              <w:t xml:space="preserve">    "prev": null,</w:t>
              <w:br/>
              <w:t xml:space="preserve">    "next": null,</w:t>
              <w:br/>
              <w:t xml:space="preserve">    "last": "https://api.dnsfilter.com/v1/mac_addresses?page%5Bnumber%5D=1&amp;page%5Bsize%5D=1500&amp;per_page=1"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mac-addresses update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PATCH  /v1/mac_addresses/{id}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existing mac-addresses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77701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--address  The IP address (for ip-addresses) or MAC address (for mac-addresses), e.g. --address AA:BB:CC:DD:EE:FF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--filter_value  A display label for this MAC address, shown in the dashboard, e.g. --filter_value "Updated Label"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--policy_id  The numeric ID of the filtering policy to assign, e.g. --policy_id 285109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--scheduled_policy_id  The numeric ID of a time-based scheduled policy, e.g. --scheduled_policy_id 71203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--block_page_id  The numeric ID of the block page to display when a domain is blocked, e.g. --block_page_id 5147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mac-addresses update \</w:t>
              <w:br/>
              <w:t xml:space="preserve">  --id 77701 \</w:t>
              <w:br/>
              <w:t xml:space="preserve">  --address AA:BB:CC:DD:EE:FF \</w:t>
              <w:br/>
              <w:t xml:space="preserve">  --filter_value "Updated Label"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77701,</w:t>
              <w:br/>
              <w:t xml:space="preserve">  "type": "mac_addresses",</w:t>
              <w:br/>
              <w:t xml:space="preserve">  "attributes": {</w:t>
              <w:br/>
              <w:t xml:space="preserve">    "address": "AA:BB:CC:DD:EE:FF",</w:t>
              <w:br/>
              <w:t xml:space="preserve">    "filter_value": "Updated Label"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metrics org-usage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/v1/metrics/organization_usage/{id}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Organization usage metrics.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 [required]  The start IP address of the subnet range. Example: 10.0.1.0, e.g. --from 10.0.1.0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 [required]  The end IP address of the subnet range. Example: 10.0.1.255, e.g. --to 10.0.1.255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metrics org-usage --id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"organization_id": 802315,</w:t>
              <w:br/>
              <w:t xml:space="preserve">    "plan": "undeclared",</w:t>
              <w:br/>
              <w:t xml:space="preserve">    "term": "monthly",</w:t>
              <w:br/>
              <w:t xml:space="preserve">    "user_count": 1,</w:t>
              <w:br/>
              <w:t xml:space="preserve">    "wifi_count": 0,</w:t>
              <w:br/>
              <w:t xml:space="preserve">    "total_requests": 0,</w:t>
              <w:br/>
              <w:t xml:space="preserve">    "estimated_users": 0,</w:t>
              <w:br/>
              <w:t xml:space="preserve">    "from": "2025-01-01",</w:t>
              <w:br/>
              <w:t xml:space="preserve">    "to": "2025-01-31",</w:t>
              <w:br/>
              <w:t xml:space="preserve">    "days_in_period": 31</w:t>
              <w:br/>
              <w:t xml:space="preserve">  },</w:t>
              <w:br/>
              <w:t xml:space="preserve">  "meta": {</w:t>
              <w:br/>
              <w:t xml:space="preserve">    "queries_per_user": 6000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metrics org-usage-detailed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/v1/metrics/organization_usage_detailed/{id}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Detailed organization usage metrics.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 [required]  The start IP address of the subnet range. Example: 10.0.1.0, e.g. --from 10.0.1.0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 [required]  The end IP address of the subnet range. Example: 10.0.1.255, e.g. --to 10.0.1.255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metrics org-usage-detailed --id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"organization_id": 802315,</w:t>
              <w:br/>
              <w:t xml:space="preserve">    "plan": "free-filtering",</w:t>
              <w:br/>
              <w:t xml:space="preserve">    "term": "not_applicable",</w:t>
              <w:br/>
              <w:t xml:space="preserve">    "allocated_network_traffic": 0,</w:t>
              <w:br/>
              <w:t xml:space="preserve">    "network_traffic_in_use": 13,</w:t>
              <w:br/>
              <w:t xml:space="preserve">    "allocated_roaming_clients": 1,</w:t>
              <w:br/>
              <w:t xml:space="preserve">    "roaming_clients_in_use": 12,</w:t>
              <w:br/>
              <w:t xml:space="preserve">    "user_count": 1,</w:t>
              <w:br/>
              <w:t xml:space="preserve">    "wifi_count": 0,</w:t>
              <w:br/>
              <w:t xml:space="preserve">    "from": "2025-01-01",</w:t>
              <w:br/>
              <w:t xml:space="preserve">    "to": "2025-01-31",</w:t>
              <w:br/>
              <w:t xml:space="preserve">    "days_in_period": 31</w:t>
              <w:br/>
              <w:t xml:space="preserve">  },</w:t>
              <w:br/>
              <w:t xml:space="preserve">  "meta": {</w:t>
              <w:br/>
              <w:t xml:space="preserve">    "queries_per_user": 10000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bulk-create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/v1/networks/bulk_create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Bulk create networks.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bulk-create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202 Accepted</w:t>
              <w:br/>
              <w:br/>
              <w:t>{</w:t>
              <w:br/>
              <w:t xml:space="preserve">  "id": "job-bc-123",</w:t>
              <w:br/>
              <w:t xml:space="preserve">  "status": "pending",</w:t>
              <w:br/>
              <w:t xml:space="preserve">  "created_at": "2025-06-01T10:00:00.000-04:00"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bulk-create-show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/v1/networks/bulk_create/{id}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Show a bulk-create job.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job-bc-123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bulk-create-show --id job-bc-123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"job-bc-123",</w:t>
              <w:br/>
              <w:t xml:space="preserve">  "status": "completed",</w:t>
              <w:br/>
              <w:t xml:space="preserve">  "created_count": 3,</w:t>
              <w:br/>
              <w:t xml:space="preserve">  "created_at": "2025-06-01T10:00:00.000-04:00",</w:t>
              <w:br/>
              <w:t xml:space="preserve">  "completed_at": "2025-06-01T10:00:08.000-04:00"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bulk-destroy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DELETE  /v1/networks/bulk_destroy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Bulk delete networks..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--ids [required]  An array of resource IDs. Example: ["id1","id2"], e.g. --ids ["9b2f6c04-5a1e-4d37-8c2a-f0e1d2c3b4a5"]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bulk-destroy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202 Accepted</w:t>
              <w:br/>
              <w:br/>
              <w:t>{</w:t>
              <w:br/>
              <w:t xml:space="preserve">  "id": "job-bd-789",</w:t>
              <w:br/>
              <w:t xml:space="preserve">  "status": "pending",</w:t>
              <w:br/>
              <w:t xml:space="preserve">  "created_at": "2025-06-01T10:00:00.000-04:00"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bulk-destroy-show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/v1/networks/bulk_destroy/{id}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Show a bulk-destroy job.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job-bd-789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bulk-destroy-show --id job-bd-789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"job-bd-789",</w:t>
              <w:br/>
              <w:t xml:space="preserve">  "status": "completed",</w:t>
              <w:br/>
              <w:t xml:space="preserve">  "deleted_count": 5,</w:t>
              <w:br/>
              <w:t xml:space="preserve">  "created_at": "2025-06-01T10:00:00.000-04:00",</w:t>
              <w:br/>
              <w:t xml:space="preserve">  "completed_at": "2025-06-01T10:00:07.000-04:00"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bulk-update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/v1/networks/bulk_update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Bulk update networks.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--ids [required]  An array of resource IDs. Example: ["id1","id2"], e.g. --ids 736401,736402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--policy_id  The numeric ID of the filtering policy to assign, e.g. --policy_id 285109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--scheduled_policy_id  The numeric ID of a time-based scheduled policy, e.g. --scheduled_policy_id 71203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--block_page_id  The numeric ID of the block page to display when a domain is blocked, e.g. --block_page_id 5147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--is_legacy_vpn_active  Enable legacy VPN mode for this network, e.g. --is_legacy_vpn_active false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bulk-update --ids 736401,736402 --policy_id 285109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202 Accepted</w:t>
              <w:br/>
              <w:br/>
              <w:t>{</w:t>
              <w:br/>
              <w:t xml:space="preserve">  "id": "job-bu-456",</w:t>
              <w:br/>
              <w:t xml:space="preserve">  "status": "pending",</w:t>
              <w:br/>
              <w:t xml:space="preserve">  "created_at": "2025-06-01T10:00:00.000-04:00"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bulk-update-show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/v1/networks/bulk_update/{id}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Show a bulk-update job.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job-bu-456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bulk-update-show --id job-bu-456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"job-bu-456",</w:t>
              <w:br/>
              <w:t xml:space="preserve">  "status": "completed",</w:t>
              <w:br/>
              <w:t xml:space="preserve">  "updated_count": 5,</w:t>
              <w:br/>
              <w:t xml:space="preserve">  "created_at": "2025-06-01T10:00:00.000-04:00",</w:t>
              <w:br/>
              <w:t xml:space="preserve">  "completed_at": "2025-06-01T10:00:06.000-04:00"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counts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/v1/networks/counts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Network counts.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[required]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counts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"all": 2,</w:t>
              <w:br/>
              <w:t xml:space="preserve">  "protected": {</w:t>
              <w:br/>
              <w:t xml:space="preserve">    "network_ids": [</w:t>
              <w:br/>
              <w:t xml:space="preserve">      9710205</w:t>
              <w:br/>
              <w:t xml:space="preserve">    ],</w:t>
              <w:br/>
              <w:t xml:space="preserve">    "count": 1</w:t>
              <w:br/>
              <w:t xml:space="preserve">  },</w:t>
              <w:br/>
              <w:t xml:space="preserve">  "unprotected": {</w:t>
              <w:br/>
              <w:t xml:space="preserve">    "network_ids": [],</w:t>
              <w:br/>
              <w:t xml:space="preserve">    "count": 0</w:t>
              <w:br/>
              <w:t xml:space="preserve">  },</w:t>
              <w:br/>
              <w:t xml:space="preserve">  "offline": 1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create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/v1/networks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networks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--name [required]  A human-readable display name for this resource, e.g. --name "HQ Network"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[required]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--block_page_id  The numeric ID of the block page to display when a domain is blocked, e.g. --block_page_id 5147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--policy_ids  An array of policy IDs to assign. Example: ["285109","331207"], e.g. --policy_ids '["285109"]'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--external_id  An external identifier from a third-party system, e.g. --external_id ext-12345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--is_legacy_vpn_active  Enable legacy VPN mode for this network, e.g. --is_legacy_vpn_active false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--physical_address  The physical street address of the network location, e.g. --physical_address "123 Main St, Denver CO"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--ip_addresses_attributes  JSON array of IP address objects, e.g. --ip_addresses_attributes ["item1","item2"]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--local_domains  Local domain names that should resolve internally, not via DNSFilter, e.g. --local_domains ["corp.local","internal.local"]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--local_resolvers  IP addresses of local DNS resolvers to use for local_domains, e.g. --local_resolvers ["192.168.1.1","192.168.1.2"]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create \</w:t>
              <w:br/>
              <w:t xml:space="preserve">  --name "HQ Network" \</w:t>
              <w:br/>
              <w:t xml:space="preserve">  --organization_id 802315 \</w:t>
              <w:br/>
              <w:t xml:space="preserve">  --policy_ids '["285109"]' \</w:t>
              <w:br/>
              <w:t xml:space="preserve">  --physical_address "123 Main St, Denver CO"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201 Created</w:t>
              <w:br/>
              <w:br/>
              <w:t>{</w:t>
              <w:br/>
              <w:t xml:space="preserve">  "id": 9999901,</w:t>
              <w:br/>
              <w:t xml:space="preserve">  "type": "networks",</w:t>
              <w:br/>
              <w:t xml:space="preserve">  "attributes": {</w:t>
              <w:br/>
              <w:t xml:space="preserve">    "name": "HQ Network",</w:t>
              <w:br/>
              <w:t xml:space="preserve">    "organization_id": 802315,</w:t>
              <w:br/>
              <w:t xml:space="preserve">    "created_at": "2025-06-01T10:00:00.000-04:00"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delete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DELETE  /v1/networks/{id}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Permanently delete a networks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736401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delete --id 736401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204 No Content</w:t>
              <w:br/>
              <w:br/>
              <w:t># No response body — this is the expected success response.</w:t>
              <w:br/>
              <w:t># HTTP 204 confirms the operation completed successfully.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geo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/v1/networks/geo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Network geo information.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geo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[]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lan-ip-show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/v1/networks/{id}/lan_ips/{lan_ip_id}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Show a LAN IP.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--lan_ip_id [required]  The numeric ID of the LAN IP address entry, e.g. --lan_ip_id 9901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lan-ip-show --id 736401 --lan_ip_id 9901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[],</w:t>
              <w:br/>
              <w:t xml:space="preserve">  "links": {</w:t>
              <w:br/>
              <w:t xml:space="preserve">    "self": "https://api.dnsfilter.com/v1/networks/736401/lan_ips?page%5Bnumber%5D=1&amp;page%5Bsize%5D=1500",</w:t>
              <w:br/>
              <w:t xml:space="preserve">    "first": "https://api.dnsfilter.com/v1/networks/736401/lan_ips?page%5Bnumber%5D=1&amp;page%5Bsize%5D=1500",</w:t>
              <w:br/>
              <w:t xml:space="preserve">    "prev": null,</w:t>
              <w:br/>
              <w:t xml:space="preserve">    "next": null,</w:t>
              <w:br/>
              <w:t xml:space="preserve">    "last": "https://api.dnsfilter.com/v1/networks/736401/lan_ips?page%5Bnumber%5D=1&amp;page%5Bsize%5D=1500"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lan-ip-update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PATCH  /v1/networks/{id}/lan_ips/{lan_ip_id}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 LAN IP.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--lan_ip_id [required]  The numeric ID of the LAN IP address entry, e.g. --lan_ip_id 9901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--name  A human-readable display name for this resource, e.g. --name "Reception Desk"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lan-ip-update \</w:t>
              <w:br/>
              <w:t xml:space="preserve">  --id 736401 \</w:t>
              <w:br/>
              <w:t xml:space="preserve">  --lan_ip_id 9901 \</w:t>
              <w:br/>
              <w:t xml:space="preserve">  --name "Reception Desk"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9901,</w:t>
              <w:br/>
              <w:t xml:space="preserve">  "type": "lan_ips",</w:t>
              <w:br/>
              <w:t xml:space="preserve">  "attributes": {</w:t>
              <w:br/>
              <w:t xml:space="preserve">    "name": "Reception Desk",</w:t>
              <w:br/>
              <w:t xml:space="preserve">    "updated_at": "2025-06-01T10:00:00.000-04:00"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lan-ips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/v1/networks/{id}/lan_ips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List LAN IPs for a network.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736401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lan-ips --id 736401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[],</w:t>
              <w:br/>
              <w:t xml:space="preserve">  "links": {</w:t>
              <w:br/>
              <w:t xml:space="preserve">    "self": "https://api.dnsfilter.com/v1/networks/736401/lan_ips?page%5Bnumber%5D=1&amp;page%5Bsize%5D=1500",</w:t>
              <w:br/>
              <w:t xml:space="preserve">    "first": "https://api.dnsfilter.com/v1/networks/736401/lan_ips?page%5Bnumber%5D=1&amp;page%5Bsize%5D=1500",</w:t>
              <w:br/>
              <w:t xml:space="preserve">    "prev": null,</w:t>
              <w:br/>
              <w:t xml:space="preserve">    "next": null,</w:t>
              <w:br/>
              <w:t xml:space="preserve">    "last": "https://api.dnsfilter.com/v1/networks/736401/lan_ips?page%5Bnumber%5D=1&amp;page%5Bsize%5D=1500"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list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/v1/networks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networks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list --page 1 --per_page 25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</w:t>
              <w:br/>
              <w:t xml:space="preserve">    {</w:t>
              <w:br/>
              <w:t xml:space="preserve">      "id": "736401",</w:t>
              <w:br/>
              <w:t xml:space="preserve">      "type": "networks",</w:t>
              <w:br/>
              <w:t xml:space="preserve">      "uuid": "0175f7b5-7300-7072-b35a-25d10d0d0f3e",</w:t>
              <w:br/>
              <w:t xml:space="preserve">      "attributes": {</w:t>
              <w:br/>
              <w:t xml:space="preserve">        "name": "Acme Accounting Co. HQ",</w:t>
              <w:br/>
              <w:t xml:space="preserve">        "physical_address": "",</w:t>
              <w:br/>
              <w:t xml:space="preserve">        "latitude": null,</w:t>
              <w:br/>
              <w:t xml:space="preserve">        "longitude": null,</w:t>
              <w:br/>
              <w:t xml:space="preserve">        "is_legacy_vpn_active": false,</w:t>
              <w:br/>
              <w:t xml:space="preserve">        "block_default_appearance": true,</w:t>
              <w:br/>
              <w:t xml:space="preserve">        "block_org_name": null,</w:t>
              <w:br/>
              <w:t xml:space="preserve">        "block_email_addr": null,</w:t>
              <w:br/>
              <w:t xml:space="preserve">        "block_logo_uuid": null,</w:t>
              <w:br/>
              <w:t xml:space="preserve">        "block_page_id": null,</w:t>
              <w:br/>
              <w:t xml:space="preserve">        "allow_all_policies": false,</w:t>
              <w:br/>
              <w:t xml:space="preserve">        "scheduled_policy_id": null,</w:t>
              <w:br/>
              <w:t xml:space="preserve">        "policy_id": 1486063,</w:t>
              <w:br/>
              <w:t xml:space="preserve">        "secret_key": "15d6b45d316a730ae890b14e",</w:t>
              <w:br/>
              <w:t xml:space="preserve">        "deleted_at": null,</w:t>
              <w:br/>
              <w:t xml:space="preserve">        "billing_per_user": null,</w:t>
              <w:br/>
              <w:t xml:space="preserve">        "billing_user_count": null,</w:t>
              <w:br/>
              <w:t xml:space="preserve">        "network_type_units": null,</w:t>
              <w:br/>
              <w:t xml:space="preserve">        "network_type": "default",</w:t>
              <w:br/>
              <w:t xml:space="preserve">        "pin": "908662",</w:t>
              <w:br/>
              <w:t xml:space="preserve">        "sitekey_auto_register_expires_at": null,</w:t>
              <w:br/>
              <w:t xml:space="preserve">        "local_domains": [</w:t>
              <w:br/>
              <w:t xml:space="preserve">          "beef.sol-local",</w:t>
              <w:br/>
              <w:t xml:space="preserve">          "sandwich.deli.yumyum"</w:t>
              <w:br/>
              <w:t xml:space="preserve">        ],</w:t>
              <w:br/>
              <w:t xml:space="preserve">        "local_resolvers": [</w:t>
              <w:br/>
              <w:t xml:space="preserve">          "9.9.9.9"</w:t>
              <w:br/>
              <w:t xml:space="preserve">        ],</w:t>
              <w:br/>
              <w:t xml:space="preserve">        "external_id": "",</w:t>
              <w:br/>
              <w:t xml:space="preserve">        "description": null,</w:t>
              <w:br/>
              <w:t xml:space="preserve">        "truncated_ip_count": 0,</w:t>
              <w:br/>
              <w:t xml:space="preserve">        "ip_count": 0</w:t>
              <w:br/>
              <w:t xml:space="preserve">      },</w:t>
              <w:br/>
              <w:t xml:space="preserve">      "relationships": {</w:t>
              <w:br/>
              <w:t xml:space="preserve">        "organization": {</w:t>
              <w:br/>
              <w:t xml:space="preserve">          "data": {</w:t>
              <w:br/>
              <w:t xml:space="preserve">            "id": "802315",</w:t>
              <w:br/>
              <w:t xml:space="preserve">            "type": "organizations",</w:t>
              <w:br/>
              <w:t xml:space="preserve">            "uuid": "0175f7b1-705e-7f7e-ab71-9f6b84c7798f"</w:t>
              <w:br/>
              <w:t xml:space="preserve">          }</w:t>
              <w:br/>
              <w:t xml:space="preserve">        },</w:t>
              <w:br/>
              <w:t xml:space="preserve">        "scheduled_policy": {</w:t>
              <w:br/>
              <w:t xml:space="preserve">          "data": null</w:t>
              <w:br/>
              <w:t xml:space="preserve">        },</w:t>
              <w:br/>
              <w:t xml:space="preserve">        "ip_addresses": {</w:t>
              <w:br/>
              <w:t xml:space="preserve">          "data": [</w:t>
              <w:br/>
              <w:t xml:space="preserve">            {</w:t>
              <w:br/>
              <w:t xml:space="preserve">              "id": "2163165",</w:t>
              <w:br/>
              <w:t xml:space="preserve">              "type": "ip_addresses",</w:t>
              <w:br/>
              <w:t xml:space="preserve">              "uuid": "019a3102-4a42-73e8-96a0-4d34124d750b"</w:t>
              <w:br/>
              <w:t xml:space="preserve">            }</w:t>
              <w:br/>
              <w:t xml:space="preserve">          ]</w:t>
              <w:br/>
              <w:t xml:space="preserve">        },</w:t>
              <w:br/>
              <w:t xml:space="preserve">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list-all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/v1/networks/all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all networks resources without pagination limits.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list-all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</w:t>
              <w:br/>
              <w:t xml:space="preserve">    {</w:t>
              <w:br/>
              <w:t xml:space="preserve">      "id": "510520",</w:t>
              <w:br/>
              <w:t xml:space="preserve">      "type": "networks",</w:t>
              <w:br/>
              <w:t xml:space="preserve">      "uuid": "0175f7b3-31e5-7c07-a3c1-72a4457306a0",</w:t>
              <w:br/>
              <w:t xml:space="preserve">      "attributes": {</w:t>
              <w:br/>
              <w:t xml:space="preserve">        "name": "Acme Accounting Co. HQ",</w:t>
              <w:br/>
              <w:t xml:space="preserve">        "physical_address": "",</w:t>
              <w:br/>
              <w:t xml:space="preserve">        "latitude": null,</w:t>
              <w:br/>
              <w:t xml:space="preserve">        "longitude": null,</w:t>
              <w:br/>
              <w:t xml:space="preserve">        "is_legacy_vpn_active": false,</w:t>
              <w:br/>
              <w:t xml:space="preserve">        "block_default_appearance": true,</w:t>
              <w:br/>
              <w:t xml:space="preserve">        "block_org_name": null,</w:t>
              <w:br/>
              <w:t xml:space="preserve">        "block_email_addr": null,</w:t>
              <w:br/>
              <w:t xml:space="preserve">        "block_logo_uuid": null,</w:t>
              <w:br/>
              <w:t xml:space="preserve">        "block_page_id": null,</w:t>
              <w:br/>
              <w:t xml:space="preserve">        "allow_all_policies": false,</w:t>
              <w:br/>
              <w:t xml:space="preserve">        "scheduled_policy_id": null,</w:t>
              <w:br/>
              <w:t xml:space="preserve">        "policy_id": null,</w:t>
              <w:br/>
              <w:t xml:space="preserve">        "secret_key": null,</w:t>
              <w:br/>
              <w:t xml:space="preserve">        "deleted_at": "2020-11-23T19:43:54.916-05:00",</w:t>
              <w:br/>
              <w:t xml:space="preserve">        "billing_per_user": null,</w:t>
              <w:br/>
              <w:t xml:space="preserve">        "billing_user_count": null,</w:t>
              <w:br/>
              <w:t xml:space="preserve">        "network_type_units": null,</w:t>
              <w:br/>
              <w:t xml:space="preserve">        "network_type": "default",</w:t>
              <w:br/>
              <w:t xml:space="preserve">        "pin": "550123",</w:t>
              <w:br/>
              <w:t xml:space="preserve">        "sitekey_auto_register_expires_at": null,</w:t>
              <w:br/>
              <w:t xml:space="preserve">        "local_domains": [],</w:t>
              <w:br/>
              <w:t xml:space="preserve">        "local_resolvers": [],</w:t>
              <w:br/>
              <w:t xml:space="preserve">        "external_id": null,</w:t>
              <w:br/>
              <w:t xml:space="preserve">        "description": null,</w:t>
              <w:br/>
              <w:t xml:space="preserve">        "truncated_ip_count": 0,</w:t>
              <w:br/>
              <w:t xml:space="preserve">        "ip_count": 0</w:t>
              <w:br/>
              <w:t xml:space="preserve">      },</w:t>
              <w:br/>
              <w:t xml:space="preserve">      "relationships": {</w:t>
              <w:br/>
              <w:t xml:space="preserve">        "organization": {</w:t>
              <w:br/>
              <w:t xml:space="preserve">          "data": {</w:t>
              <w:br/>
              <w:t xml:space="preserve">            "id": "802315",</w:t>
              <w:br/>
              <w:t xml:space="preserve">            "type": "organizations",</w:t>
              <w:br/>
              <w:t xml:space="preserve">            "uuid": "0175f7b1-705e-7f7e-ab71-9f6b84c7798f"</w:t>
              <w:br/>
              <w:t xml:space="preserve">          }</w:t>
              <w:br/>
              <w:t xml:space="preserve">        },</w:t>
              <w:br/>
              <w:t xml:space="preserve">        "scheduled_policy": {</w:t>
              <w:br/>
              <w:t xml:space="preserve">          "data": null</w:t>
              <w:br/>
              <w:t xml:space="preserve">        },</w:t>
              <w:br/>
              <w:t xml:space="preserve">        "ip_addresses": {</w:t>
              <w:br/>
              <w:t xml:space="preserve">          "data": []</w:t>
              <w:br/>
              <w:t xml:space="preserve">        },</w:t>
              <w:br/>
              <w:t xml:space="preserve">        "policy": {</w:t>
              <w:br/>
              <w:t xml:space="preserve">          "data": null</w:t>
              <w:br/>
              <w:t xml:space="preserve">        },</w:t>
              <w:br/>
              <w:t xml:space="preserve">        "block_page": {</w:t>
              <w:br/>
              <w:t xml:space="preserve">          "data": null</w:t>
              <w:br/>
              <w:t xml:space="preserve">        },</w:t>
              <w:br/>
              <w:t xml:space="preserve">        "policies": {</w:t>
              <w:br/>
              <w:t xml:space="preserve">          "data": []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lookup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/v1/networks/lookup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Lookup a network.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--requesting_ip_address [required]  IP address to look up, e.g. --requesting_ip_address "example"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lookup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400 Bad Request</w:t>
              <w:br/>
              <w:br/>
              <w:t># HTTP 400 is returned when the IP address is not registered to any network on this account.</w:t>
              <w:br/>
              <w:br/>
              <w:t># HTTP 400 is returned when the IP address is not registered to any network on this account.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msp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/v1/networks/msp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List MSP networks.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[required]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msp --organization_id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</w:t>
              <w:br/>
              <w:t xml:space="preserve">    {</w:t>
              <w:br/>
              <w:t xml:space="preserve">      "id": "736401",</w:t>
              <w:br/>
              <w:t xml:space="preserve">      "type": "networks",</w:t>
              <w:br/>
              <w:t xml:space="preserve">      "uuid": "0175f7b5-7300-7072-b35a-25d10d0d0f3e",</w:t>
              <w:br/>
              <w:t xml:space="preserve">      "attributes": {</w:t>
              <w:br/>
              <w:t xml:space="preserve">        "name": "Acme Accounting Co. HQ",</w:t>
              <w:br/>
              <w:t xml:space="preserve">        "physical_address": "",</w:t>
              <w:br/>
              <w:t xml:space="preserve">        "latitude": null,</w:t>
              <w:br/>
              <w:t xml:space="preserve">        "longitude": null,</w:t>
              <w:br/>
              <w:t xml:space="preserve">        "is_legacy_vpn_active": false,</w:t>
              <w:br/>
              <w:t xml:space="preserve">        "block_default_appearance": true,</w:t>
              <w:br/>
              <w:t xml:space="preserve">        "block_org_name": null,</w:t>
              <w:br/>
              <w:t xml:space="preserve">        "block_email_addr": null,</w:t>
              <w:br/>
              <w:t xml:space="preserve">        "block_logo_uuid": null,</w:t>
              <w:br/>
              <w:t xml:space="preserve">        "block_page_id": null,</w:t>
              <w:br/>
              <w:t xml:space="preserve">        "allow_all_policies": false,</w:t>
              <w:br/>
              <w:t xml:space="preserve">        "scheduled_policy_id": null,</w:t>
              <w:br/>
              <w:t xml:space="preserve">        "policy_id": 1486063,</w:t>
              <w:br/>
              <w:t xml:space="preserve">        "secret_key": "15d6b45d316a730ae890b14e",</w:t>
              <w:br/>
              <w:t xml:space="preserve">        "deleted_at": null,</w:t>
              <w:br/>
              <w:t xml:space="preserve">        "billing_per_user": false,</w:t>
              <w:br/>
              <w:t xml:space="preserve">        "billing_user_count": 0,</w:t>
              <w:br/>
              <w:t xml:space="preserve">        "network_type_units": 0,</w:t>
              <w:br/>
              <w:t xml:space="preserve">        "network_type": "default",</w:t>
              <w:br/>
              <w:t xml:space="preserve">        "pin": "908662",</w:t>
              <w:br/>
              <w:t xml:space="preserve">        "sitekey_auto_register_expires_at": null,</w:t>
              <w:br/>
              <w:t xml:space="preserve">        "local_domains": [</w:t>
              <w:br/>
              <w:t xml:space="preserve">          "beef.sol-local",</w:t>
              <w:br/>
              <w:t xml:space="preserve">          "sandwich.deli.yumyum"</w:t>
              <w:br/>
              <w:t xml:space="preserve">        ],</w:t>
              <w:br/>
              <w:t xml:space="preserve">        "local_resolvers": [</w:t>
              <w:br/>
              <w:t xml:space="preserve">          "9.9.9.9"</w:t>
              <w:br/>
              <w:t xml:space="preserve">        ],</w:t>
              <w:br/>
              <w:t xml:space="preserve">        "external_id": "",</w:t>
              <w:br/>
              <w:t xml:space="preserve">        "description": null,</w:t>
              <w:br/>
              <w:t xml:space="preserve">        "truncated_ip_count": 0,</w:t>
              <w:br/>
              <w:t xml:space="preserve">        "ip_count": 0</w:t>
              <w:br/>
              <w:t xml:space="preserve">      },</w:t>
              <w:br/>
              <w:t xml:space="preserve">      "relationships": {</w:t>
              <w:br/>
              <w:t xml:space="preserve">        "organization": {</w:t>
              <w:br/>
              <w:t xml:space="preserve">          "data": {</w:t>
              <w:br/>
              <w:t xml:space="preserve">            "id": "802315",</w:t>
              <w:br/>
              <w:t xml:space="preserve">            "type": "organizations",</w:t>
              <w:br/>
              <w:t xml:space="preserve">            "uuid": "0175f7b1-705e-7f7e-ab71-9f6b84c7798f"</w:t>
              <w:br/>
              <w:t xml:space="preserve">          }</w:t>
              <w:br/>
              <w:t xml:space="preserve">        },</w:t>
              <w:br/>
              <w:t xml:space="preserve">        "scheduled_policy": {</w:t>
              <w:br/>
              <w:t xml:space="preserve">          "data": null</w:t>
              <w:br/>
              <w:t xml:space="preserve">        },</w:t>
              <w:br/>
              <w:t xml:space="preserve">        "ip_addresses": {</w:t>
              <w:br/>
              <w:t xml:space="preserve">          "data": [</w:t>
              <w:br/>
              <w:t xml:space="preserve">            {</w:t>
              <w:br/>
              <w:t xml:space="preserve">              "id": "2163165",</w:t>
              <w:br/>
              <w:t xml:space="preserve">              "type": "ip_addresses",</w:t>
              <w:br/>
              <w:t xml:space="preserve">              "uuid": "019a3102-4a42-73e8-96a0-4d34124d750b"</w:t>
              <w:br/>
              <w:t xml:space="preserve">            }</w:t>
              <w:br/>
              <w:t xml:space="preserve">          ]</w:t>
              <w:br/>
              <w:t xml:space="preserve">        },</w:t>
              <w:br/>
              <w:t xml:space="preserve">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msp-all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/v1/networks/msp/all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List all MSP networks.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[required]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msp-all --organization_id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</w:t>
              <w:br/>
              <w:t xml:space="preserve">    {</w:t>
              <w:br/>
              <w:t xml:space="preserve">      "id": "510520",</w:t>
              <w:br/>
              <w:t xml:space="preserve">      "type": "networks",</w:t>
              <w:br/>
              <w:t xml:space="preserve">      "uuid": "0175f7b3-31e5-7c07-a3c1-72a4457306a0",</w:t>
              <w:br/>
              <w:t xml:space="preserve">      "attributes": {</w:t>
              <w:br/>
              <w:t xml:space="preserve">        "name": "Acme Accounting Co. HQ",</w:t>
              <w:br/>
              <w:t xml:space="preserve">        "physical_address": "",</w:t>
              <w:br/>
              <w:t xml:space="preserve">        "latitude": null,</w:t>
              <w:br/>
              <w:t xml:space="preserve">        "longitude": null,</w:t>
              <w:br/>
              <w:t xml:space="preserve">        "is_legacy_vpn_active": false,</w:t>
              <w:br/>
              <w:t xml:space="preserve">        "block_default_appearance": true,</w:t>
              <w:br/>
              <w:t xml:space="preserve">        "block_org_name": null,</w:t>
              <w:br/>
              <w:t xml:space="preserve">        "block_email_addr": null,</w:t>
              <w:br/>
              <w:t xml:space="preserve">        "block_logo_uuid": null,</w:t>
              <w:br/>
              <w:t xml:space="preserve">        "block_page_id": null,</w:t>
              <w:br/>
              <w:t xml:space="preserve">        "allow_all_policies": false,</w:t>
              <w:br/>
              <w:t xml:space="preserve">        "scheduled_policy_id": null,</w:t>
              <w:br/>
              <w:t xml:space="preserve">        "policy_id": null,</w:t>
              <w:br/>
              <w:t xml:space="preserve">        "secret_key": null,</w:t>
              <w:br/>
              <w:t xml:space="preserve">        "deleted_at": "2020-11-23T19:43:54.916-05:00",</w:t>
              <w:br/>
              <w:t xml:space="preserve">        "billing_per_user": false,</w:t>
              <w:br/>
              <w:t xml:space="preserve">        "billing_user_count": 0,</w:t>
              <w:br/>
              <w:t xml:space="preserve">        "network_type_units": 0,</w:t>
              <w:br/>
              <w:t xml:space="preserve">        "network_type": "default",</w:t>
              <w:br/>
              <w:t xml:space="preserve">        "pin": "550123",</w:t>
              <w:br/>
              <w:t xml:space="preserve">        "sitekey_auto_register_expires_at": null,</w:t>
              <w:br/>
              <w:t xml:space="preserve">        "local_domains": [],</w:t>
              <w:br/>
              <w:t xml:space="preserve">        "local_resolvers": [],</w:t>
              <w:br/>
              <w:t xml:space="preserve">        "external_id": null,</w:t>
              <w:br/>
              <w:t xml:space="preserve">        "description": null,</w:t>
              <w:br/>
              <w:t xml:space="preserve">        "truncated_ip_count": 0,</w:t>
              <w:br/>
              <w:t xml:space="preserve">        "ip_count": 0</w:t>
              <w:br/>
              <w:t xml:space="preserve">      },</w:t>
              <w:br/>
              <w:t xml:space="preserve">      "relationships": {</w:t>
              <w:br/>
              <w:t xml:space="preserve">        "organization": {</w:t>
              <w:br/>
              <w:t xml:space="preserve">          "data": {</w:t>
              <w:br/>
              <w:t xml:space="preserve">            "id": "802315",</w:t>
              <w:br/>
              <w:t xml:space="preserve">            "type": "organizations",</w:t>
              <w:br/>
              <w:t xml:space="preserve">            "uuid": "0175f7b1-705e-7f7e-ab71-9f6b84c7798f"</w:t>
              <w:br/>
              <w:t xml:space="preserve">          }</w:t>
              <w:br/>
              <w:t xml:space="preserve">        },</w:t>
              <w:br/>
              <w:t xml:space="preserve">        "scheduled_policy": {</w:t>
              <w:br/>
              <w:t xml:space="preserve">          "data": null</w:t>
              <w:br/>
              <w:t xml:space="preserve">        },</w:t>
              <w:br/>
              <w:t xml:space="preserve">        "ip_addresses": {</w:t>
              <w:br/>
              <w:t xml:space="preserve">          "data": []</w:t>
              <w:br/>
              <w:t xml:space="preserve">        },</w:t>
              <w:br/>
              <w:t xml:space="preserve">        "policy": {</w:t>
              <w:br/>
              <w:t xml:space="preserve">          "data": null</w:t>
              <w:br/>
              <w:t xml:space="preserve">        },</w:t>
              <w:br/>
              <w:t xml:space="preserve">        "block_page": {</w:t>
              <w:br/>
              <w:t xml:space="preserve">          "data": null</w:t>
              <w:br/>
              <w:t xml:space="preserve">        },</w:t>
              <w:br/>
              <w:t xml:space="preserve">        "policies": {</w:t>
              <w:br/>
              <w:t xml:space="preserve">          "data": []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secret-key-create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/v1/networks/{id}/secret_key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network secret key.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736401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secret-key-create --id 736401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201 Created</w:t>
              <w:br/>
              <w:br/>
              <w:t>{</w:t>
              <w:br/>
              <w:t xml:space="preserve">  "secret_key": "sk-a1b2c3d4e5f6a7b8c9d0e1f2a3b4c5d6"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secret-key-delete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DELETE  /v1/networks/{id}/secret_key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Delete network secret key.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736401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secret-key-delete --id 736401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204 No Content</w:t>
              <w:br/>
              <w:br/>
              <w:t># No response body — this is the expected success response.</w:t>
              <w:br/>
              <w:t># HTTP 204 confirms the operation completed successfully.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secret-key-update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PATCH  /v1/networks/{id}/secret_key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network secret key.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736401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secret-key-update --id 736401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"secret_key": "sk-newkey1234567890abcdef1234567890"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/v1/networks/{id}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networks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736401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show --id 736401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"id": "736401",</w:t>
              <w:br/>
              <w:t xml:space="preserve">    "type": "networks",</w:t>
              <w:br/>
              <w:t xml:space="preserve">    "uuid": "0175f7b5-7300-7072-b35a-25d10d0d0f3e",</w:t>
              <w:br/>
              <w:t xml:space="preserve">    "attributes": {</w:t>
              <w:br/>
              <w:t xml:space="preserve">      "name": "Acme Accounting Co. HQ",</w:t>
              <w:br/>
              <w:t xml:space="preserve">      "physical_address": "",</w:t>
              <w:br/>
              <w:t xml:space="preserve">      "latitude": null,</w:t>
              <w:br/>
              <w:t xml:space="preserve">      "longitude": null,</w:t>
              <w:br/>
              <w:t xml:space="preserve">      "is_legacy_vpn_active": false,</w:t>
              <w:br/>
              <w:t xml:space="preserve">      "block_default_appearance": true,</w:t>
              <w:br/>
              <w:t xml:space="preserve">      "block_org_name": null,</w:t>
              <w:br/>
              <w:t xml:space="preserve">      "block_email_addr": null,</w:t>
              <w:br/>
              <w:t xml:space="preserve">      "block_logo_uuid": null,</w:t>
              <w:br/>
              <w:t xml:space="preserve">      "block_page_id": null,</w:t>
              <w:br/>
              <w:t xml:space="preserve">      "allow_all_policies": false,</w:t>
              <w:br/>
              <w:t xml:space="preserve">      "scheduled_policy_id": null,</w:t>
              <w:br/>
              <w:t xml:space="preserve">      "policy_id": 1486063,</w:t>
              <w:br/>
              <w:t xml:space="preserve">      "secret_key": "15d6b45d316a730ae890b14e",</w:t>
              <w:br/>
              <w:t xml:space="preserve">      "deleted_at": null,</w:t>
              <w:br/>
              <w:t xml:space="preserve">      "billing_per_user": null,</w:t>
              <w:br/>
              <w:t xml:space="preserve">      "billing_user_count": null,</w:t>
              <w:br/>
              <w:t xml:space="preserve">      "network_type_units": null,</w:t>
              <w:br/>
              <w:t xml:space="preserve">      "network_type": "default",</w:t>
              <w:br/>
              <w:t xml:space="preserve">      "pin": "908662",</w:t>
              <w:br/>
              <w:t xml:space="preserve">      "sitekey_auto_register_expires_at": null,</w:t>
              <w:br/>
              <w:t xml:space="preserve">      "local_domains": [</w:t>
              <w:br/>
              <w:t xml:space="preserve">        "beef.sol-local",</w:t>
              <w:br/>
              <w:t xml:space="preserve">        "sandwich.deli.yumyum"</w:t>
              <w:br/>
              <w:t xml:space="preserve">      ],</w:t>
              <w:br/>
              <w:t xml:space="preserve">      "local_resolvers": [</w:t>
              <w:br/>
              <w:t xml:space="preserve">        "9.9.9.9"</w:t>
              <w:br/>
              <w:t xml:space="preserve">      ],</w:t>
              <w:br/>
              <w:t xml:space="preserve">      "external_id": "",</w:t>
              <w:br/>
              <w:t xml:space="preserve">      "description": null,</w:t>
              <w:br/>
              <w:t xml:space="preserve">      "truncated_ip_count": 0,</w:t>
              <w:br/>
              <w:t xml:space="preserve">      "ip_count": 0</w:t>
              <w:br/>
              <w:t xml:space="preserve">    },</w:t>
              <w:br/>
              <w:t xml:space="preserve">    "relationships": {</w:t>
              <w:br/>
              <w:t xml:space="preserve">      "organization": {</w:t>
              <w:br/>
              <w:t xml:space="preserve">        "data": {</w:t>
              <w:br/>
              <w:t xml:space="preserve">          "id": "802315",</w:t>
              <w:br/>
              <w:t xml:space="preserve">          "type": "organizations",</w:t>
              <w:br/>
              <w:t xml:space="preserve">          "uuid": "0175f7b1-705e-7f7e-ab71-9f6b84c7798f"</w:t>
              <w:br/>
              <w:t xml:space="preserve">        }</w:t>
              <w:br/>
              <w:t xml:space="preserve">      },</w:t>
              <w:br/>
              <w:t xml:space="preserve">      "scheduled_policy": {</w:t>
              <w:br/>
              <w:t xml:space="preserve">        "data": null</w:t>
              <w:br/>
              <w:t xml:space="preserve">      },</w:t>
              <w:br/>
              <w:t xml:space="preserve">      "ip_addresses": {</w:t>
              <w:br/>
              <w:t xml:space="preserve">        "data": [</w:t>
              <w:br/>
              <w:t xml:space="preserve">          {</w:t>
              <w:br/>
              <w:t xml:space="preserve">            "id": "2163165",</w:t>
              <w:br/>
              <w:t xml:space="preserve">            "type": "ip_addresses",</w:t>
              <w:br/>
              <w:t xml:space="preserve">            "uuid": "019a3102-4a42-73e8-96a0-4d34124d750b"</w:t>
              <w:br/>
              <w:t xml:space="preserve">          }</w:t>
              <w:br/>
              <w:t xml:space="preserve">        ]</w:t>
              <w:br/>
              <w:t xml:space="preserve">      },</w:t>
              <w:br/>
              <w:t xml:space="preserve">      "policy": {</w:t>
              <w:br/>
              <w:t xml:space="preserve">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subnets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/v1/networks/subnets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List all subnets.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subnets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</w:t>
              <w:br/>
              <w:t xml:space="preserve">    {</w:t>
              <w:br/>
              <w:t xml:space="preserve">      "id": "2165762",</w:t>
              <w:br/>
              <w:t xml:space="preserve">      "type": "network_subnets",</w:t>
              <w:br/>
              <w:t xml:space="preserve">      "uuid": "01997ca0-8b4a-78b2-91fa-b07e84cba994",</w:t>
              <w:br/>
              <w:t xml:space="preserve">      "attributes": {</w:t>
              <w:br/>
              <w:t xml:space="preserve">        "name": "Smith",</w:t>
              <w:br/>
              <w:t xml:space="preserve">        "version": 4,</w:t>
              <w:br/>
              <w:t xml:space="preserve">        "from": "192.168.1.12",</w:t>
              <w:br/>
              <w:t xml:space="preserve">        "to": "192.168.1.14",</w:t>
              <w:br/>
              <w:t xml:space="preserve">        "created_at": "2025-09-24T12:48:40.266-04:00",</w:t>
              <w:br/>
              <w:t xml:space="preserve">        "updated_at": "2025-09-24T12:48:40.266-04:00"</w:t>
              <w:br/>
              <w:t xml:space="preserve">      },</w:t>
              <w:br/>
              <w:t xml:space="preserve">      "relationships": {</w:t>
              <w:br/>
              <w:t xml:space="preserve">        "network": {</w:t>
              <w:br/>
              <w:t xml:space="preserve">          "data": {</w:t>
              <w:br/>
              <w:t xml:space="preserve">            "id": "736401",</w:t>
              <w:br/>
              <w:t xml:space="preserve">            "type": "networks",</w:t>
              <w:br/>
              <w:t xml:space="preserve">            "uuid": "0175f7b5-7300-7072-b35a-25d10d0d0f3e"</w:t>
              <w:br/>
              <w:t xml:space="preserve">          }</w:t>
              <w:br/>
              <w:t xml:space="preserve">        },</w:t>
              <w:br/>
              <w:t xml:space="preserve">        "policy": {</w:t>
              <w:br/>
              <w:t xml:space="preserve">          "data": null</w:t>
              <w:br/>
              <w:t xml:space="preserve">        },</w:t>
              <w:br/>
              <w:t xml:space="preserve">        "scheduled_policy": {</w:t>
              <w:br/>
              <w:t xml:space="preserve">          "data": null</w:t>
              <w:br/>
              <w:t xml:space="preserve">        },</w:t>
              <w:br/>
              <w:t xml:space="preserve">        "block_page": {</w:t>
              <w:br/>
              <w:t xml:space="preserve">          "data": null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subnets-create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/v1/networks/{id}/subnets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Add a subnet to a network.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--name [required]  A human-readable display name for this resource, e.g. --name "Sales Floor"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 [required]  The start IP address of the subnet range. Example: 10.0.1.0, e.g. --from 10.0.1.0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 [required]  The end IP address of the subnet range. Example: 10.0.1.255, e.g. --to 10.0.1.255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--policy_id  The numeric ID of the filtering policy to assign, e.g. --policy_id 285109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--scheduled_policy_id  The numeric ID of a time-based scheduled policy, e.g. --scheduled_policy_id 71203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--block_page_id  The numeric ID of the block page to display when a domain is blocked, e.g. --block_page_id 5147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subnets-create \</w:t>
              <w:br/>
              <w:t xml:space="preserve">  --id 736401 \</w:t>
              <w:br/>
              <w:t xml:space="preserve">  --name "Sales Floor" \</w:t>
              <w:br/>
              <w:t xml:space="preserve">  --from 10.0.1.0 \</w:t>
              <w:br/>
              <w:t xml:space="preserve">  --to 10.0.1.255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201 Created</w:t>
              <w:br/>
              <w:br/>
              <w:t>{</w:t>
              <w:br/>
              <w:t xml:space="preserve">  "id": 7701,</w:t>
              <w:br/>
              <w:t xml:space="preserve">  "type": "network_subnets",</w:t>
              <w:br/>
              <w:t xml:space="preserve">  "attributes": {</w:t>
              <w:br/>
              <w:t xml:space="preserve">    "name": "Sales Floor",</w:t>
              <w:br/>
              <w:t xml:space="preserve">    "from": "10.0.1.0",</w:t>
              <w:br/>
              <w:t xml:space="preserve">    "to": "10.0.1.255",</w:t>
              <w:br/>
              <w:t xml:space="preserve">    "policy_id": 285109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subnets-delete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DELETE  /v1/networks/{id}/subnets/{subnet_id}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Delete a subnet.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--subnet_id [required]  The numeric ID of the network subnet, e.g. --subnet_id 2165762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subnets-delete --id 736401 --subnet_id 2165762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204 No Content</w:t>
              <w:br/>
              <w:br/>
              <w:t># No response body — this is the expected success response.</w:t>
              <w:br/>
              <w:t># HTTP 204 confirms the operation completed successfully.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subnets-list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/v1/networks/{id}/subnets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List subnets for a network.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736401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subnets-list --id 736401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</w:t>
              <w:br/>
              <w:t xml:space="preserve">    {</w:t>
              <w:br/>
              <w:t xml:space="preserve">      "id": "2165762",</w:t>
              <w:br/>
              <w:t xml:space="preserve">      "type": "network_subnets",</w:t>
              <w:br/>
              <w:t xml:space="preserve">      "uuid": "01997ca0-8b4a-78b2-91fa-b07e84cba994",</w:t>
              <w:br/>
              <w:t xml:space="preserve">      "attributes": {</w:t>
              <w:br/>
              <w:t xml:space="preserve">        "name": "Smith",</w:t>
              <w:br/>
              <w:t xml:space="preserve">        "version": 4,</w:t>
              <w:br/>
              <w:t xml:space="preserve">        "from": "192.168.1.12",</w:t>
              <w:br/>
              <w:t xml:space="preserve">        "to": "192.168.1.14",</w:t>
              <w:br/>
              <w:t xml:space="preserve">        "created_at": "2025-09-24T12:48:40.266-04:00",</w:t>
              <w:br/>
              <w:t xml:space="preserve">        "updated_at": "2025-09-24T12:48:40.266-04:00"</w:t>
              <w:br/>
              <w:t xml:space="preserve">      },</w:t>
              <w:br/>
              <w:t xml:space="preserve">      "relationships": {</w:t>
              <w:br/>
              <w:t xml:space="preserve">        "network": {</w:t>
              <w:br/>
              <w:t xml:space="preserve">          "data": {</w:t>
              <w:br/>
              <w:t xml:space="preserve">            "id": "736401",</w:t>
              <w:br/>
              <w:t xml:space="preserve">            "type": "networks",</w:t>
              <w:br/>
              <w:t xml:space="preserve">            "uuid": "0175f7b5-7300-7072-b35a-25d10d0d0f3e"</w:t>
              <w:br/>
              <w:t xml:space="preserve">          }</w:t>
              <w:br/>
              <w:t xml:space="preserve">        },</w:t>
              <w:br/>
              <w:t xml:space="preserve">        "policy": {</w:t>
              <w:br/>
              <w:t xml:space="preserve">          "data": null</w:t>
              <w:br/>
              <w:t xml:space="preserve">        },</w:t>
              <w:br/>
              <w:t xml:space="preserve">        "scheduled_policy": {</w:t>
              <w:br/>
              <w:t xml:space="preserve">          "data": null</w:t>
              <w:br/>
              <w:t xml:space="preserve">        },</w:t>
              <w:br/>
              <w:t xml:space="preserve">        "block_page": {</w:t>
              <w:br/>
              <w:t xml:space="preserve">          "data": null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],</w:t>
              <w:br/>
              <w:t xml:space="preserve">  "links": {</w:t>
              <w:br/>
              <w:t xml:space="preserve">    "self": "https://api.dnsfilter.com/v1/networks/736401/subnets?page%5Bnumber%5D=1&amp;page%5Bsize%5D=1500",</w:t>
              <w:br/>
              <w:t xml:space="preserve">    "first": "https://api.dnsfilter.com/v1/networks/736401/subnets?page%5Bnumber%5D=1&amp;page%5Bsize%5D=1500",</w:t>
              <w:br/>
              <w:t xml:space="preserve">    "prev": null,</w:t>
              <w:br/>
              <w:t xml:space="preserve">    "next": null,</w:t>
              <w:br/>
              <w:t xml:space="preserve">    "last": "https://api.dnsfilter.com/v1/networks/736401/subnets?page%5Bnumber%5D=1&amp;page%5Bsize%5D=1500"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subnets-show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/v1/networks/{id}/subnets/{subnet_id}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Show a subnet.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--subnet_id [required]  The numeric ID of the network subnet, e.g. --subnet_id 2165762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subnets-show --id 736401 --subnet_id 2165762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"id": "2165762",</w:t>
              <w:br/>
              <w:t xml:space="preserve">    "type": "network_subnets",</w:t>
              <w:br/>
              <w:t xml:space="preserve">    "uuid": "01997ca0-8b4a-78b2-91fa-b07e84cba994",</w:t>
              <w:br/>
              <w:t xml:space="preserve">    "attributes": {</w:t>
              <w:br/>
              <w:t xml:space="preserve">      "name": "Smith",</w:t>
              <w:br/>
              <w:t xml:space="preserve">      "version": 4,</w:t>
              <w:br/>
              <w:t xml:space="preserve">      "from": "192.168.1.12",</w:t>
              <w:br/>
              <w:t xml:space="preserve">      "to": "192.168.1.14",</w:t>
              <w:br/>
              <w:t xml:space="preserve">      "created_at": "2025-09-24T12:48:40.266-04:00",</w:t>
              <w:br/>
              <w:t xml:space="preserve">      "updated_at": "2025-09-24T12:48:40.266-04:00"</w:t>
              <w:br/>
              <w:t xml:space="preserve">    },</w:t>
              <w:br/>
              <w:t xml:space="preserve">    "relationships": {</w:t>
              <w:br/>
              <w:t xml:space="preserve">      "network": {</w:t>
              <w:br/>
              <w:t xml:space="preserve">        "data": {</w:t>
              <w:br/>
              <w:t xml:space="preserve">          "id": "736401",</w:t>
              <w:br/>
              <w:t xml:space="preserve">          "type": "networks",</w:t>
              <w:br/>
              <w:t xml:space="preserve">          "uuid": "0175f7b5-7300-7072-b35a-25d10d0d0f3e"</w:t>
              <w:br/>
              <w:t xml:space="preserve">        }</w:t>
              <w:br/>
              <w:t xml:space="preserve">      },</w:t>
              <w:br/>
              <w:t xml:space="preserve">      "policy": {</w:t>
              <w:br/>
              <w:t xml:space="preserve">        "data": null</w:t>
              <w:br/>
              <w:t xml:space="preserve">      },</w:t>
              <w:br/>
              <w:t xml:space="preserve">      "scheduled_policy": {</w:t>
              <w:br/>
              <w:t xml:space="preserve">        "data": null</w:t>
              <w:br/>
              <w:t xml:space="preserve">      },</w:t>
              <w:br/>
              <w:t xml:space="preserve">      "block_page": {</w:t>
              <w:br/>
              <w:t xml:space="preserve">        "data": null</w:t>
              <w:br/>
              <w:t xml:space="preserve">     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subnets-update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PATCH  /v1/networks/{id}/subnets/{subnet_id}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 subnet.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--subnet_id [required]  The numeric ID of the network subnet, e.g. --subnet_id 2165762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--name [required]  A human-readable display name for this resource, e.g. --name "Sales Floor Renamed"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 [required]  The start IP address of the subnet range. Example: 10.0.1.0, e.g. --from 10.0.1.0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 [required]  The end IP address of the subnet range. Example: 10.0.1.255, e.g. --to 10.0.1.255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--policy_id  The numeric ID of the filtering policy to assign, e.g. --policy_id 285109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--scheduled_policy_id  The numeric ID of a time-based scheduled policy, e.g. --scheduled_policy_id 71203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--block_page_id  The numeric ID of the block page to display when a domain is blocked, e.g. --block_page_id 5147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subnets-update \</w:t>
              <w:br/>
              <w:t xml:space="preserve">  --id 736401 \</w:t>
              <w:br/>
              <w:t xml:space="preserve">  --subnet_id 2165762 \</w:t>
              <w:br/>
              <w:t xml:space="preserve">  --name "Sales Floor Renamed" \</w:t>
              <w:br/>
              <w:t xml:space="preserve">  --from 10.0.1.0 \</w:t>
              <w:br/>
              <w:t xml:space="preserve">  --to 10.0.1.255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7701,</w:t>
              <w:br/>
              <w:t xml:space="preserve">  "type": "network_subnets",</w:t>
              <w:br/>
              <w:t xml:space="preserve">  "attributes": {</w:t>
              <w:br/>
              <w:t xml:space="preserve">    "name": "Sales Floor Renamed",</w:t>
              <w:br/>
              <w:t xml:space="preserve">    "from": "10.0.1.0",</w:t>
              <w:br/>
              <w:t xml:space="preserve">    "to": "10.0.1.255"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 update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PATCH  /v1/networks/{id}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existing networks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--name [required]  A human-readable display name for this resource, e.g. --name "HQ Network Updated"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[required]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--block_page_id  The numeric ID of the block page to display when a domain is blocked, e.g. --block_page_id 5147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--policy_ids  An array of policy IDs to assign. Example: ["285109","331207"], e.g. --policy_ids ["285109","331207"]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--external_id  An external identifier from a third-party system, e.g. --external_id ext-12345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--is_legacy_vpn_active  Enable legacy VPN mode for this network, e.g. --is_legacy_vpn_active false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--physical_address  The physical street address of the network location, e.g. --physical_address "123 Main St, Denver CO"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--ip_addresses_attributes  JSON array of IP address objects, e.g. --ip_addresses_attributes ["item1","item2"]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--local_domains  Local domain names that should resolve internally, not via DNSFilter, e.g. --local_domains ["corp.local","internal.local"]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--local_resolvers  IP addresses of local DNS resolvers to use for local_domains, e.g. --local_resolvers ["192.168.1.1","192.168.1.2"]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update \</w:t>
              <w:br/>
              <w:t xml:space="preserve">  --id 736401 \</w:t>
              <w:br/>
              <w:t xml:space="preserve">  --name "HQ Network Updated" \</w:t>
              <w:br/>
              <w:t xml:space="preserve">  --organization_id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736401,</w:t>
              <w:br/>
              <w:t xml:space="preserve">  "type": "networks",</w:t>
              <w:br/>
              <w:t xml:space="preserve">  "attributes": {</w:t>
              <w:br/>
              <w:t xml:space="preserve">    "name": "HQ Network Updated",</w:t>
              <w:br/>
              <w:t xml:space="preserve">    "updated_at": "2025-06-01T10:00:00.000-04:00"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organizations bulk-update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PATCH  /v1/organizations/bulk_update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Bulk update organizations.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--organization_ids [required]  An array of organization IDs. Example: ["802315","802316"], e.g. --organization_ids '["802315"]'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--msp_id  MSP ID, e.g. --msp_id 8801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--exclude_organization_ids  Array of org IDs to exclude, e.g. --exclude_organization_ids ["item1","item2"]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--vpn_settings_state_type_id  VPN state type ID, e.g. --vpn_settings_state_type_id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--gdpr  Enable GDPR, e.g. --gdpr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--send_uninstall_notifications_to_admin_users  Send uninstall notifications, e.g. --send_uninstall_notifications_to_admin_users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--show_pii_rc_hostnames  Show PII hostnames, e.g. --show_pii_rc_hostnames false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--user_agent_uninstall_notification  Uninstall notification, e.g. --user_agent_uninstall_notification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--user_agent_uninstall_notification_recipient_emails  Notification emails, e.g. --user_agent_uninstall_notification_recipient_emails ["item1","item2"]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--user_agents_auto_update  Auto-update agents, e.g. --user_agents_auto_update true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bulk-update --organization_ids '["802315"]' --gdpr true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"status": "ok",</w:t>
              <w:br/>
              <w:t xml:space="preserve">  "updated_count": 2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organizations cancel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/v1/organizations/{id}/cancel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Cancel an organization.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802315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cancel --id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802315,</w:t>
              <w:br/>
              <w:t xml:space="preserve">  "type": "organizations",</w:t>
              <w:br/>
              <w:t xml:space="preserve">  "attributes": {</w:t>
              <w:br/>
              <w:t xml:space="preserve">    "status": "cancelled"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organizations create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/v1/organizations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organizations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--name [required]  A human-readable display name for this resource, e.g. --name "New Client Corp"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--billing_contact_name  Billing contact name, e.g. --billing_contact_name "Jane Smith"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--billing_contact_phone  Billing contact phone, e.g. --billing_contact_phone +12025551234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--billing_contact_email  Billing contact email, e.g. --billing_contact_email admin@company.com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--address  The IP address (for ip-addresses) or MAC address (for mac-addresses), e.g. --address 203.0.113.5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--managed_by_msp_id  Managing MSP ID, e.g. --managed_by_msp_id 8801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--show_pii_rc_hostnames  Show PII roaming client hostnames, e.g. --show_pii_rc_hostnames false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--unique_id  External unique identifier, e.g. --unique_id ext-client-001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--sku  A product SKU code. Example: professional, e.g. --sku professional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--quantity  Seat quantity, e.g. --quantity 25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--gdpr  Enable GDPR mode, e.g. --gdpr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--privacy_mode  Privacy mode (standard / strict), e.g. --privacy_mode standard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--enable_cybersight  Enable CyberSight, e.g. --enable_cybersight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--vpn_settings_organization_attributes  VPN settings JSON object, e.g. --vpn_settings_organization_attributes {"enabled":false}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create \</w:t>
              <w:br/>
              <w:t xml:space="preserve">  --name "New Client Corp" \</w:t>
              <w:br/>
              <w:t xml:space="preserve">  --billing_contact_email admin@company.com \</w:t>
              <w:br/>
              <w:t xml:space="preserve">  --sku professional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201 Created</w:t>
              <w:br/>
              <w:br/>
              <w:t>{</w:t>
              <w:br/>
              <w:t xml:space="preserve">  "id": 9999902,</w:t>
              <w:br/>
              <w:t xml:space="preserve">  "type": "organizations",</w:t>
              <w:br/>
              <w:t xml:space="preserve">  "attributes": {</w:t>
              <w:br/>
              <w:t xml:space="preserve">    "name": "New Client Corp",</w:t>
              <w:br/>
              <w:t xml:space="preserve">    "sku": "professional",</w:t>
              <w:br/>
              <w:t xml:space="preserve">    "created_at": "2025-06-01T10:00:00.000-04:00"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organizations delete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DELETE  /v1/organizations/{id}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Permanently delete a organizations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802315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delete --id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204 No Content</w:t>
              <w:br/>
              <w:br/>
              <w:t># No response body — this is the expected success response.</w:t>
              <w:br/>
              <w:t># HTTP 204 confirms the operation completed successfully.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organizations list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/v1/organizations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organizations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list --page 1 --per_page 25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</w:t>
              <w:br/>
              <w:t xml:space="preserve">    {</w:t>
              <w:br/>
              <w:t xml:space="preserve">      "id": "802315",</w:t>
              <w:br/>
              <w:t xml:space="preserve">      "type": "organizations",</w:t>
              <w:br/>
              <w:t xml:space="preserve">      "uuid": "0175f7b1-705e-7f7e-ab71-9f6b84c7798f",</w:t>
              <w:br/>
              <w:t xml:space="preserve">      "attributes": {</w:t>
              <w:br/>
              <w:t xml:space="preserve">        "name": "Acme Accounting Co.",</w:t>
              <w:br/>
              <w:t xml:space="preserve">        "stripe_customer_id": "cus_IRj1sm3XldF08O",</w:t>
              <w:br/>
              <w:t xml:space="preserve">        "feature_flags": [</w:t>
              <w:br/>
              <w:t xml:space="preserve">          "user_pricing",</w:t>
              <w:br/>
              <w:t xml:space="preserve">          "manual_subscriptions"</w:t>
              <w:br/>
              <w:t xml:space="preserve">        ],</w:t>
              <w:br/>
              <w:t xml:space="preserve">        "msp_feature_flags": [],</w:t>
              <w:br/>
              <w:t xml:space="preserve">        "managed_by_msp_id": null,</w:t>
              <w:br/>
              <w:t xml:space="preserve">        "owned_msp_id": null,</w:t>
              <w:br/>
              <w:t xml:space="preserve">        "canceled": false,</w:t>
              <w:br/>
              <w:t xml:space="preserve">        "canceled_at": null,</w:t>
              <w:br/>
              <w:t xml:space="preserve">        "will_cancel_at": null,</w:t>
              <w:br/>
              <w:t xml:space="preserve">        "address": "",</w:t>
              <w:br/>
              <w:t xml:space="preserve">        "trial_days": null,</w:t>
              <w:br/>
              <w:t xml:space="preserve">        "billing_address": null,</w:t>
              <w:br/>
              <w:t xml:space="preserve">        "billing_manual": false,</w:t>
              <w:br/>
              <w:t xml:space="preserve">        "billing_contact_name": "",</w:t>
              <w:br/>
              <w:t xml:space="preserve">        "billing_contact_phone": "",</w:t>
              <w:br/>
              <w:t xml:space="preserve">        "billing_contact_email": "",</w:t>
              <w:br/>
              <w:t xml:space="preserve">        "first_traffic_sent": "2020-11-23T19:43:01.948-05:00",</w:t>
              <w:br/>
              <w:t xml:space="preserve">        "gdpr": false,</w:t>
              <w:br/>
              <w:t xml:space="preserve">        "summary_email_enabled": false,</w:t>
              <w:br/>
              <w:t xml:space="preserve">        "summary_email_address": null,</w:t>
              <w:br/>
              <w:t xml:space="preserve">        "release_channel": "stable",</w:t>
              <w:br/>
              <w:t xml:space="preserve">        "sync_tools_auto_update": true,</w:t>
              <w:br/>
              <w:t xml:space="preserve">        "user_agents_auto_update": true,</w:t>
              <w:br/>
              <w:t xml:space="preserve">        "usage_alert_cents": null,</w:t>
              <w:br/>
              <w:t xml:space="preserve">        "unbounce_data": null,</w:t>
              <w:br/>
              <w:t xml:space="preserve">        "plan_details": null,</w:t>
              <w:br/>
              <w:t xml:space="preserve">        "update_payment": true,</w:t>
              <w:br/>
              <w:t xml:space="preserve">        "industry": "5",</w:t>
              <w:br/>
              <w:t xml:space="preserve">        "external_id": null,</w:t>
              <w:br/>
              <w:t xml:space="preserve">        "metadata": null,</w:t>
              <w:br/>
              <w:t xml:space="preserve">        "unique_id": "4f53f068-6636-4a6e-b226-00f7732a9b03",</w:t>
              <w:br/>
              <w:t xml:space="preserve">        "sso_enabled": false,</w:t>
              <w:br/>
              <w:t xml:space="preserve">        "allowlist_updated_at": "2025-01-09T15:46:38.201-05:00",</w:t>
              <w:br/>
              <w:t xml:space="preserve">        "blocklist_updated_at": null,</w:t>
              <w:br/>
              <w:t xml:space="preserve">        "send_uninstall_notifications_to_admin_users": false,</w:t>
              <w:br/>
              <w:t xml:space="preserve">        "user_agent_uninstall_notification": true,</w:t>
              <w:br/>
              <w:t xml:space="preserve">        "user_agent_uninstall_notification_recipient_emails": [</w:t>
              <w:br/>
              <w:t xml:space="preserve">          "jane.smith@example.com"</w:t>
              <w:br/>
              <w:t xml:space="preserve">        ],</w:t>
              <w:br/>
              <w:t xml:space="preserve">        "pin_protected_uninstall": true,</w:t>
              <w:br/>
              <w:t xml:space="preserve">        "fetched_onboard_details": true,</w:t>
              <w:br/>
              <w:t xml:space="preserve">        "active_psa_integration": false,</w:t>
              <w:br/>
              <w:t xml:space="preserve">        "show_pii_rc_hostnames": false,</w:t>
              <w:br/>
              <w:t xml:space="preserve">        "segment": "regular-2024-phase-one",</w:t>
              <w:br/>
              <w:t xml:space="preserve">        "privacy_mode": "standard",</w:t>
              <w:br/>
              <w:t xml:space="preserve">        "vpn_settings_organization": null,</w:t>
              <w:br/>
              <w:t xml:space="preserve">        "entitlements_enabled": true,</w:t>
              <w:br/>
              <w:t xml:space="preserve">        "role": "owner",</w:t>
              <w:br/>
              <w:t xml:space="preserve">        "current_mrr": 0,</w:t>
              <w:br/>
              <w:t xml:space="preserve">        "current_license": "",</w:t>
              <w:br/>
              <w:t xml:space="preserve">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organizations list-all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/v1/organizations/all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all organizations resources without pagination limits.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list-all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</w:t>
              <w:br/>
              <w:t xml:space="preserve">    {</w:t>
              <w:br/>
              <w:t xml:space="preserve">      "id": "802315",</w:t>
              <w:br/>
              <w:t xml:space="preserve">      "type": "organizations",</w:t>
              <w:br/>
              <w:t xml:space="preserve">      "uuid": "0175f7b1-705e-7f7e-ab71-9f6b84c7798f",</w:t>
              <w:br/>
              <w:t xml:space="preserve">      "attributes": {</w:t>
              <w:br/>
              <w:t xml:space="preserve">        "name": "Acme Accounting Co.",</w:t>
              <w:br/>
              <w:t xml:space="preserve">        "stripe_customer_id": "cus_IRj1sm3XldF08O",</w:t>
              <w:br/>
              <w:t xml:space="preserve">        "feature_flags": [</w:t>
              <w:br/>
              <w:t xml:space="preserve">          "user_pricing",</w:t>
              <w:br/>
              <w:t xml:space="preserve">          "manual_subscriptions"</w:t>
              <w:br/>
              <w:t xml:space="preserve">        ],</w:t>
              <w:br/>
              <w:t xml:space="preserve">        "msp_feature_flags": [],</w:t>
              <w:br/>
              <w:t xml:space="preserve">        "managed_by_msp_id": null,</w:t>
              <w:br/>
              <w:t xml:space="preserve">        "owned_msp_id": null,</w:t>
              <w:br/>
              <w:t xml:space="preserve">        "canceled": false,</w:t>
              <w:br/>
              <w:t xml:space="preserve">        "canceled_at": null,</w:t>
              <w:br/>
              <w:t xml:space="preserve">        "will_cancel_at": null,</w:t>
              <w:br/>
              <w:t xml:space="preserve">        "address": "",</w:t>
              <w:br/>
              <w:t xml:space="preserve">        "trial_days": null,</w:t>
              <w:br/>
              <w:t xml:space="preserve">        "billing_address": null,</w:t>
              <w:br/>
              <w:t xml:space="preserve">        "billing_manual": false,</w:t>
              <w:br/>
              <w:t xml:space="preserve">        "billing_contact_name": "",</w:t>
              <w:br/>
              <w:t xml:space="preserve">        "billing_contact_phone": "",</w:t>
              <w:br/>
              <w:t xml:space="preserve">        "billing_contact_email": "",</w:t>
              <w:br/>
              <w:t xml:space="preserve">        "first_traffic_sent": "2020-11-23T19:43:01.948-05:00",</w:t>
              <w:br/>
              <w:t xml:space="preserve">        "gdpr": false,</w:t>
              <w:br/>
              <w:t xml:space="preserve">        "summary_email_enabled": false,</w:t>
              <w:br/>
              <w:t xml:space="preserve">        "summary_email_address": null,</w:t>
              <w:br/>
              <w:t xml:space="preserve">        "release_channel": "stable",</w:t>
              <w:br/>
              <w:t xml:space="preserve">        "sync_tools_auto_update": true,</w:t>
              <w:br/>
              <w:t xml:space="preserve">        "user_agents_auto_update": true,</w:t>
              <w:br/>
              <w:t xml:space="preserve">        "usage_alert_cents": null,</w:t>
              <w:br/>
              <w:t xml:space="preserve">        "unbounce_data": null,</w:t>
              <w:br/>
              <w:t xml:space="preserve">        "plan_details": null,</w:t>
              <w:br/>
              <w:t xml:space="preserve">        "update_payment": true,</w:t>
              <w:br/>
              <w:t xml:space="preserve">        "industry": "5",</w:t>
              <w:br/>
              <w:t xml:space="preserve">        "external_id": null,</w:t>
              <w:br/>
              <w:t xml:space="preserve">        "metadata": null,</w:t>
              <w:br/>
              <w:t xml:space="preserve">        "unique_id": "4f53f068-6636-4a6e-b226-00f7732a9b03",</w:t>
              <w:br/>
              <w:t xml:space="preserve">        "sso_enabled": false,</w:t>
              <w:br/>
              <w:t xml:space="preserve">        "allowlist_updated_at": "2025-01-09T15:46:38.201-05:00",</w:t>
              <w:br/>
              <w:t xml:space="preserve">        "blocklist_updated_at": null,</w:t>
              <w:br/>
              <w:t xml:space="preserve">        "send_uninstall_notifications_to_admin_users": false,</w:t>
              <w:br/>
              <w:t xml:space="preserve">        "user_agent_uninstall_notification": true,</w:t>
              <w:br/>
              <w:t xml:space="preserve">        "user_agent_uninstall_notification_recipient_emails": [</w:t>
              <w:br/>
              <w:t xml:space="preserve">          "jane.smith@example.com"</w:t>
              <w:br/>
              <w:t xml:space="preserve">        ],</w:t>
              <w:br/>
              <w:t xml:space="preserve">        "pin_protected_uninstall": true,</w:t>
              <w:br/>
              <w:t xml:space="preserve">        "fetched_onboard_details": true,</w:t>
              <w:br/>
              <w:t xml:space="preserve">        "active_psa_integration": false,</w:t>
              <w:br/>
              <w:t xml:space="preserve">        "show_pii_rc_hostnames": false,</w:t>
              <w:br/>
              <w:t xml:space="preserve">        "segment": "regular-2024-phase-one",</w:t>
              <w:br/>
              <w:t xml:space="preserve">        "privacy_mode": "standard",</w:t>
              <w:br/>
              <w:t xml:space="preserve">        "vpn_settings_organization": null,</w:t>
              <w:br/>
              <w:t xml:space="preserve">        "entitlements_enabled": true</w:t>
              <w:br/>
              <w:t xml:space="preserve">      },</w:t>
              <w:br/>
              <w:t xml:space="preserve">      "relationships": {</w:t>
              <w:br/>
              <w:t xml:space="preserve">        "networks": {</w:t>
              <w:br/>
              <w:t xml:space="preserve">  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organizations settings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/v1/organizations/settings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Show organization settings.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settings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[</w:t>
              <w:br/>
              <w:t xml:space="preserve">  {</w:t>
              <w:br/>
              <w:t xml:space="preserve">    "id": 802315,</w:t>
              <w:br/>
              <w:t xml:space="preserve">    "name": "Acme Accounting Co.",</w:t>
              <w:br/>
              <w:t xml:space="preserve">    "user_agents_auto_update": true,</w:t>
              <w:br/>
              <w:t xml:space="preserve">    "user_agent_uninstall_notification": true,</w:t>
              <w:br/>
              <w:t xml:space="preserve">    "send_uninstall_notifications_to_admin_users": false,</w:t>
              <w:br/>
              <w:t xml:space="preserve">    "diagnostics_sharing_enabled": true,</w:t>
              <w:br/>
              <w:t xml:space="preserve">    "remote_diagnostics_enabled": true,</w:t>
              <w:br/>
              <w:t xml:space="preserve">    "pin_protected_uninstall": true,</w:t>
              <w:br/>
              <w:t xml:space="preserve">    "connection_method": "loopback",</w:t>
              <w:br/>
              <w:t xml:space="preserve">    "filtering_method": "dns_filtering",</w:t>
              <w:br/>
              <w:t xml:space="preserve">    "fail_over_method": "fail_close",</w:t>
              <w:br/>
              <w:t xml:space="preserve">    "enable_cybersight": null,</w:t>
              <w:br/>
              <w:t xml:space="preserve">    "enable_browser_extension": null,</w:t>
              <w:br/>
              <w:t xml:space="preserve">    "url_filtering": null,</w:t>
              <w:br/>
              <w:t xml:space="preserve">    "ip_filtering": null,</w:t>
              <w:br/>
              <w:t xml:space="preserve">    "privacy_mode": "standard",</w:t>
              <w:br/>
              <w:t xml:space="preserve">    "diagnostics_level": "trace"</w:t>
              <w:br/>
              <w:t xml:space="preserve">  }</w:t>
              <w:br/>
              <w:t>]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organizations 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/v1/organizations/{id}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organizations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285109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show --id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"id": "802315",</w:t>
              <w:br/>
              <w:t xml:space="preserve">    "type": "organizations",</w:t>
              <w:br/>
              <w:t xml:space="preserve">    "uuid": "0175f7b1-705e-7f7e-ab71-9f6b84c7798f",</w:t>
              <w:br/>
              <w:t xml:space="preserve">    "attributes": {</w:t>
              <w:br/>
              <w:t xml:space="preserve">      "name": "Acme Accounting Co.",</w:t>
              <w:br/>
              <w:t xml:space="preserve">      "stripe_customer_id": "cus_IRj1sm3XldF08O",</w:t>
              <w:br/>
              <w:t xml:space="preserve">      "feature_flags": [</w:t>
              <w:br/>
              <w:t xml:space="preserve">        "user_pricing",</w:t>
              <w:br/>
              <w:t xml:space="preserve">        "manual_subscriptions"</w:t>
              <w:br/>
              <w:t xml:space="preserve">      ],</w:t>
              <w:br/>
              <w:t xml:space="preserve">      "msp_feature_flags": [],</w:t>
              <w:br/>
              <w:t xml:space="preserve">      "managed_by_msp_id": null,</w:t>
              <w:br/>
              <w:t xml:space="preserve">      "owned_msp_id": null,</w:t>
              <w:br/>
              <w:t xml:space="preserve">      "canceled": false,</w:t>
              <w:br/>
              <w:t xml:space="preserve">      "canceled_at": null,</w:t>
              <w:br/>
              <w:t xml:space="preserve">      "will_cancel_at": null,</w:t>
              <w:br/>
              <w:t xml:space="preserve">      "address": "",</w:t>
              <w:br/>
              <w:t xml:space="preserve">      "trial_days": null,</w:t>
              <w:br/>
              <w:t xml:space="preserve">      "billing_address": null,</w:t>
              <w:br/>
              <w:t xml:space="preserve">      "billing_manual": false,</w:t>
              <w:br/>
              <w:t xml:space="preserve">      "billing_contact_name": "",</w:t>
              <w:br/>
              <w:t xml:space="preserve">      "billing_contact_phone": "",</w:t>
              <w:br/>
              <w:t xml:space="preserve">      "billing_contact_email": "",</w:t>
              <w:br/>
              <w:t xml:space="preserve">      "first_traffic_sent": "2020-11-23T19:43:01.948-05:00",</w:t>
              <w:br/>
              <w:t xml:space="preserve">      "gdpr": false,</w:t>
              <w:br/>
              <w:t xml:space="preserve">      "summary_email_enabled": false,</w:t>
              <w:br/>
              <w:t xml:space="preserve">      "summary_email_address": null,</w:t>
              <w:br/>
              <w:t xml:space="preserve">      "release_channel": "stable",</w:t>
              <w:br/>
              <w:t xml:space="preserve">      "sync_tools_auto_update": true,</w:t>
              <w:br/>
              <w:t xml:space="preserve">      "user_agents_auto_update": true,</w:t>
              <w:br/>
              <w:t xml:space="preserve">      "usage_alert_cents": null,</w:t>
              <w:br/>
              <w:t xml:space="preserve">      "unbounce_data": null,</w:t>
              <w:br/>
              <w:t xml:space="preserve">      "plan_details": null,</w:t>
              <w:br/>
              <w:t xml:space="preserve">      "update_payment": true,</w:t>
              <w:br/>
              <w:t xml:space="preserve">      "industry": "5",</w:t>
              <w:br/>
              <w:t xml:space="preserve">      "external_id": null,</w:t>
              <w:br/>
              <w:t xml:space="preserve">      "metadata": null,</w:t>
              <w:br/>
              <w:t xml:space="preserve">      "unique_id": "4f53f068-6636-4a6e-b226-00f7732a9b03",</w:t>
              <w:br/>
              <w:t xml:space="preserve">      "sso_enabled": false,</w:t>
              <w:br/>
              <w:t xml:space="preserve">      "allowlist_updated_at": "2025-01-09T15:46:38.201-05:00",</w:t>
              <w:br/>
              <w:t xml:space="preserve">      "blocklist_updated_at": null,</w:t>
              <w:br/>
              <w:t xml:space="preserve">      "send_uninstall_notifications_to_admin_users": false,</w:t>
              <w:br/>
              <w:t xml:space="preserve">      "user_agent_uninstall_notification": true,</w:t>
              <w:br/>
              <w:t xml:space="preserve">      "user_agent_uninstall_notification_recipient_emails": [</w:t>
              <w:br/>
              <w:t xml:space="preserve">        "jane.smith@example.com"</w:t>
              <w:br/>
              <w:t xml:space="preserve">      ],</w:t>
              <w:br/>
              <w:t xml:space="preserve">      "pin_protected_uninstall": true,</w:t>
              <w:br/>
              <w:t xml:space="preserve">      "fetched_onboard_details": true,</w:t>
              <w:br/>
              <w:t xml:space="preserve">      "active_psa_integration": false,</w:t>
              <w:br/>
              <w:t xml:space="preserve">      "show_pii_rc_hostnames": false,</w:t>
              <w:br/>
              <w:t xml:space="preserve">      "segment": "regular-2024-phase-one",</w:t>
              <w:br/>
              <w:t xml:space="preserve">      "privacy_mode": "standard",</w:t>
              <w:br/>
              <w:t xml:space="preserve">      "vpn_settings_organization": null,</w:t>
              <w:br/>
              <w:t xml:space="preserve">      "entitlements_enabled": true,</w:t>
              <w:br/>
              <w:t xml:space="preserve">      "role": "owner",</w:t>
              <w:br/>
              <w:t xml:space="preserve">      "current_mrr": 0,</w:t>
              <w:br/>
              <w:t xml:space="preserve">      "current_license": "",</w:t>
              <w:br/>
              <w:t xml:space="preserve">      "show_billing": true,</w:t>
              <w:br/>
              <w:t xml:space="preserve">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organizations update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PATCH  /v1/organizations/{id}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existing organizations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--name  A human-readable display name for this resource, e.g. --name "New Client Corp Updated"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--billing_contact_name  Billing contact name, e.g. --billing_contact_name "Jane Smith"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--billing_contact_phone  Billing contact phone, e.g. --billing_contact_phone +12025551234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--billing_contact_email  Billing contact email, e.g. --billing_contact_email billing@company.com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--address  The IP address (for ip-addresses) or MAC address (for mac-addresses), e.g. --address 203.0.113.5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--managed_by_msp_id  Managing MSP ID, e.g. --managed_by_msp_id 8801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--show_pii_rc_hostnames  Show PII roaming client hostnames, e.g. --show_pii_rc_hostnames false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--unique_id  External unique identifier, e.g. --unique_id ext-client-001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--sku  A product SKU code. Example: professional, e.g. --sku professional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--quantity  Seat quantity, e.g. --quantity 25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--gdpr  Enable GDPR mode, e.g. --gdpr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--privacy_mode  Privacy mode (standard / strict), e.g. --privacy_mode standard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--enable_cybersight  Enable CyberSight, e.g. --enable_cybersight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--vpn_settings_organization_attributes  VPN settings JSON object, e.g. --vpn_settings_organization_attributes {"enabled":false}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update --id 802315 --name "New Client Corp Updated"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802315,</w:t>
              <w:br/>
              <w:t xml:space="preserve">  "type": "organizations",</w:t>
              <w:br/>
              <w:t xml:space="preserve">  "attributes": {</w:t>
              <w:br/>
              <w:t xml:space="preserve">    "name": "New Client Corp Updated",</w:t>
              <w:br/>
              <w:t xml:space="preserve">    "updated_at": "2025-06-01T10:00:00.000-04:00"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organizations users-create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/v1/organizations/{organization_id}/users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Add a user to an organization.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[required]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--email  An email address. Example: admin@company.com, e.g. --email admin@company.com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--first_name  The user's given (first) name, e.g. --first_name "Jane"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--last_name  The user's family (last) name, e.g. --last_name "Smith"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--phone  A phone number. Example: +12025551234, e.g. --phone +12025551234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--role  The user's role. One of: administrator, read_only, network_administrator, network_support, support, e.g. --role administrator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--organization_permission_ids  Array of permission IDs, e.g. --organization_permission_ids ["perm-1","perm-2"]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--is_include_only_list  Include-only permission list, e.g. --is_include_only_list false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users-create \</w:t>
              <w:br/>
              <w:t xml:space="preserve">  --organization_id 802315 \</w:t>
              <w:br/>
              <w:t xml:space="preserve">  --email admin@company.com \</w:t>
              <w:br/>
              <w:t xml:space="preserve">  --first_name "Jane" \</w:t>
              <w:br/>
              <w:t xml:space="preserve">  --last_name "Smith" \</w:t>
              <w:br/>
              <w:t xml:space="preserve">  --role administrator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201 Created</w:t>
              <w:br/>
              <w:br/>
              <w:t>{</w:t>
              <w:br/>
              <w:t xml:space="preserve">  "id": 9999903,</w:t>
              <w:br/>
              <w:t xml:space="preserve">  "type": "users",</w:t>
              <w:br/>
              <w:t xml:space="preserve">  "attributes": {</w:t>
              <w:br/>
              <w:t xml:space="preserve">    "email": "admin@company.com",</w:t>
              <w:br/>
              <w:t xml:space="preserve">    "first_name": "Jane",</w:t>
              <w:br/>
              <w:t xml:space="preserve">    "last_name": "Smith",</w:t>
              <w:br/>
              <w:t xml:space="preserve">    "role": "administrator"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organizations users-delete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DELETE  /v1/organizations/{organization_id}/users/{id}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Remove a user from an organization.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[required]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42618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users-delete --organization_id 802315 --id 42618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204 No Content</w:t>
              <w:br/>
              <w:br/>
              <w:t># No response body — this is the expected success response.</w:t>
              <w:br/>
              <w:t># HTTP 204 confirms the operation completed successfully.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organizations users-list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/v1/organizations/{organization_id}/users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List users in an organization.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[required]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users-list --organization_id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"users": [</w:t>
              <w:br/>
              <w:t xml:space="preserve">    {</w:t>
              <w:br/>
              <w:t xml:space="preserve">      "id": 42618,</w:t>
              <w:br/>
              <w:t xml:space="preserve">      "name": "Jane Smith",</w:t>
              <w:br/>
              <w:t xml:space="preserve">      "email": "jane.smith@example.com",</w:t>
              <w:br/>
              <w:t xml:space="preserve">      "created_at": "2020-11-23T19:40:02.381-05:00",</w:t>
              <w:br/>
              <w:t xml:space="preserve">      "updated_at": "2026-05-21T17:21:26.365-04:00",</w:t>
              <w:br/>
              <w:t xml:space="preserve">      "auth0_sub": "auth0|5fbc5661dd161e00760459c7",</w:t>
              <w:br/>
              <w:t xml:space="preserve">      "first_name": "Jane",</w:t>
              <w:br/>
              <w:t xml:space="preserve">      "last_name": "Smith",</w:t>
              <w:br/>
              <w:t xml:space="preserve">      "phone": "+14035128790",</w:t>
              <w:br/>
              <w:t xml:space="preserve">      "email_verified": true,</w:t>
              <w:br/>
              <w:t xml:space="preserve">      "mfa_enabled": true,</w:t>
              <w:br/>
              <w:t xml:space="preserve">      "was_member_of_organization": true,</w:t>
              <w:br/>
              <w:t xml:space="preserve">      "last_sign_in_at": "2026-05-21T17:21:26.365-04:00",</w:t>
              <w:br/>
              <w:t xml:space="preserve">      "distributor_guid": null,</w:t>
              <w:br/>
              <w:t xml:space="preserve">      "feature_flags": [],</w:t>
              <w:br/>
              <w:t xml:space="preserve">      "distributor_id": null,</w:t>
              <w:br/>
              <w:t xml:space="preserve">      "transferred_at": null,</w:t>
              <w:br/>
              <w:t xml:space="preserve">      "metadata": {},</w:t>
              <w:br/>
              <w:t xml:space="preserve">      "uuid": "0175f7b1-704d-72f8-9855-538ed456663c",</w:t>
              <w:br/>
              <w:t xml:space="preserve">      "must_reset_password": false,</w:t>
              <w:br/>
              <w:t xml:space="preserve">      "role": "owner",</w:t>
              <w:br/>
              <w:t xml:space="preserve">      "is_include_only_list": false,</w:t>
              <w:br/>
              <w:t xml:space="preserve">      "organization_permission_ids": []</w:t>
              <w:br/>
              <w:t xml:space="preserve">    },</w:t>
              <w:br/>
              <w:t xml:space="preserve">    {</w:t>
              <w:br/>
              <w:t xml:space="preserve">      "id": 120904,</w:t>
              <w:br/>
              <w:t xml:space="preserve">      "name": "Desktop C2",</w:t>
              <w:br/>
              <w:t xml:space="preserve">      "email": "jdoe@example.com",</w:t>
              <w:br/>
              <w:t xml:space="preserve">      "created_at": "2023-03-01T22:14:57.452-05:00",</w:t>
              <w:br/>
              <w:t xml:space="preserve">      "updated_at": "2025-01-15T13:10:24.989-05:00",</w:t>
              <w:br/>
              <w:t xml:space="preserve">      "auth0_sub": "auth0|640014afc22fe97a7cfdba6b",</w:t>
              <w:br/>
              <w:t xml:space="preserve">      "first_name": "Jane",</w:t>
              <w:br/>
              <w:t xml:space="preserve">      "last_name": "C2",</w:t>
              <w:br/>
              <w:t xml:space="preserve">      "phone": "",</w:t>
              <w:br/>
              <w:t xml:space="preserve">      "email_verified": false,</w:t>
              <w:br/>
              <w:t xml:space="preserve">      "mfa_enabled": false,</w:t>
              <w:br/>
              <w:t xml:space="preserve">      "was_member_of_organization": true,</w:t>
              <w:br/>
              <w:t xml:space="preserve">      "last_sign_in_at": "2024-12-18T10:41:32.902-05:00",</w:t>
              <w:br/>
              <w:t xml:space="preserve">      "distributor_guid": null,</w:t>
              <w:br/>
              <w:t xml:space="preserve">      "feature_flags": [],</w:t>
              <w:br/>
              <w:t xml:space="preserve">      "distributor_id": null,</w:t>
              <w:br/>
              <w:t xml:space="preserve">      "transferred_at": null,</w:t>
              <w:br/>
              <w:t xml:space="preserve">      "metadata": {},</w:t>
              <w:br/>
              <w:t xml:space="preserve">      "uuid": "0186a050-d52c-7da0-b331-5de7b02fb5b7",</w:t>
              <w:br/>
              <w:t xml:space="preserve">      "must_reset_password": false,</w:t>
              <w:br/>
              <w:t xml:space="preserve">      "role": "super_administrator",</w:t>
              <w:br/>
              <w:t xml:space="preserve">      "is_include_only_list": false,</w:t>
              <w:br/>
              <w:t xml:space="preserve">      "organization_permission_ids": []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organizations users-resend-invite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/v1/organizations/{organization_id}/users/{id}/resend_invite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Resend invite to an org user.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[required]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42618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users-resend-invite --organization_id 802315 --id 42618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"status": "ok",</w:t>
              <w:br/>
              <w:t xml:space="preserve">  "message": "Invitation resent successfully"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organizations users-show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/v1/organizations/{organization_id}/users/{id}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Show an org user.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[required]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42618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users-show --organization_id 802315 --id 42618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"user": {</w:t>
              <w:br/>
              <w:t xml:space="preserve">    "id": 42618,</w:t>
              <w:br/>
              <w:t xml:space="preserve">    "name": "Jane Smith",</w:t>
              <w:br/>
              <w:t xml:space="preserve">    "email": "jane.smith@example.com",</w:t>
              <w:br/>
              <w:t xml:space="preserve">    "created_at": "2020-11-23T19:40:02.381-05:00",</w:t>
              <w:br/>
              <w:t xml:space="preserve">    "updated_at": "2026-05-21T17:21:26.365-04:00",</w:t>
              <w:br/>
              <w:t xml:space="preserve">    "auth0_sub": "auth0|5fbc5661dd161e00760459c7",</w:t>
              <w:br/>
              <w:t xml:space="preserve">    "first_name": "Jane",</w:t>
              <w:br/>
              <w:t xml:space="preserve">    "last_name": "Smith",</w:t>
              <w:br/>
              <w:t xml:space="preserve">    "phone": "+14035128790",</w:t>
              <w:br/>
              <w:t xml:space="preserve">    "email_verified": true,</w:t>
              <w:br/>
              <w:t xml:space="preserve">    "mfa_enabled": true,</w:t>
              <w:br/>
              <w:t xml:space="preserve">    "was_member_of_organization": true,</w:t>
              <w:br/>
              <w:t xml:space="preserve">    "last_sign_in_at": "2026-05-21T17:21:26.365-04:00",</w:t>
              <w:br/>
              <w:t xml:space="preserve">    "distributor_guid": null,</w:t>
              <w:br/>
              <w:t xml:space="preserve">    "feature_flags": [],</w:t>
              <w:br/>
              <w:t xml:space="preserve">    "distributor_id": null,</w:t>
              <w:br/>
              <w:t xml:space="preserve">    "transferred_at": null,</w:t>
              <w:br/>
              <w:t xml:space="preserve">    "metadata": {},</w:t>
              <w:br/>
              <w:t xml:space="preserve">    "uuid": "0175f7b1-704d-72f8-9855-538ed456663c",</w:t>
              <w:br/>
              <w:t xml:space="preserve">    "must_reset_password": false,</w:t>
              <w:br/>
              <w:t xml:space="preserve">    "role": "owner",</w:t>
              <w:br/>
              <w:t xml:space="preserve">    "is_include_only_list": false,</w:t>
              <w:br/>
              <w:t xml:space="preserve">    "organization_permission_ids": []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organizations users-update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PATCH  /v1/organizations/{organization_id}/users/{id}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org user.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[required]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42618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--email  An email address. Example: admin@company.com, e.g. --email admin@company.com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--first_name  The user's given (first) name, e.g. --first_name "Jane"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--last_name  The user's family (last) name, e.g. --last_name "Smith"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--phone  A phone number. Example: +12025551234, e.g. --phone +12025551234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--role  The user's role. One of: administrator, read_only, network_administrator, network_support, support, e.g. --role read_only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--organization_permission_ids  Array of permission IDs, e.g. --organization_permission_ids ["perm-1","perm-2"]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--is_include_only_list  Include-only permission list, e.g. --is_include_only_list false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organizations users-update \</w:t>
              <w:br/>
              <w:t xml:space="preserve">  --organization_id 802315 \</w:t>
              <w:br/>
              <w:t xml:space="preserve">  --id 42618 \</w:t>
              <w:br/>
              <w:t xml:space="preserve">  --role read_only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42618,</w:t>
              <w:br/>
              <w:t xml:space="preserve">  "type": "users",</w:t>
              <w:br/>
              <w:t xml:space="preserve">  "attributes": {</w:t>
              <w:br/>
              <w:t xml:space="preserve">    "role": "read_only",</w:t>
              <w:br/>
              <w:t xml:space="preserve">    "updated_at": "2025-06-01T10:00:00.000-04:00"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policies add-allowed-application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/v1/policies/{id}/add_allowed_application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Allow an application on a policy.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285109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--name [required]  A human-readable display name for this resource, e.g. --name TikTok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--include_relationships  Include related objects (org, networks) in the response. Default: true, e.g. --include_relationships true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add-allowed-application --id 285109 --name TikTok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285109,</w:t>
              <w:br/>
              <w:t xml:space="preserve">  "type": "policies",</w:t>
              <w:br/>
              <w:t xml:space="preserve">  "attributes": {</w:t>
              <w:br/>
              <w:t xml:space="preserve">    "allow_applications": [</w:t>
              <w:br/>
              <w:t xml:space="preserve">      "TikTok"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policies add-blacklist-category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/v1/policies/{id}/add_blacklist_category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Block a category on a policy.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285109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--category_id [required]  The numeric ID of a DNS filtering category. Use 'categories list' to see all IDs, e.g. --category_id 2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--include_relationships  Include related objects (org, networks) in the response. Default: true, e.g. --include_relationships true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add-blacklist-category --id 285109 --category_id 2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285109,</w:t>
              <w:br/>
              <w:t xml:space="preserve">  "type": "policies",</w:t>
              <w:br/>
              <w:t xml:space="preserve">  "attributes": {</w:t>
              <w:br/>
              <w:t xml:space="preserve">    "blacklist_categories": [</w:t>
              <w:br/>
              <w:t xml:space="preserve">      2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policies add-blacklist-domain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/v1/policies/{id}/add_blacklist_domain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Block a domain on a policy.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285109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--domain [required]  A fully-qualified domain name. Example: malware.example.com, e.g. --domain malware.example.com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--note  The note text to attach to this domain on the resource, e.g. --note "Flagged by threat intel"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--include_relationships  Include related objects (org, networks) in the response. Default: true, e.g. --include_relationships true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add-blacklist-domain \</w:t>
              <w:br/>
              <w:t xml:space="preserve">  --id 285109 \</w:t>
              <w:br/>
              <w:t xml:space="preserve">  --domain malware.example.com \</w:t>
              <w:br/>
              <w:t xml:space="preserve">  --note "Flagged by threat intel"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285109,</w:t>
              <w:br/>
              <w:t xml:space="preserve">  "type": "policies",</w:t>
              <w:br/>
              <w:t xml:space="preserve">  "attributes": {</w:t>
              <w:br/>
              <w:t xml:space="preserve">    "blacklist_domains": [</w:t>
              <w:br/>
              <w:t xml:space="preserve">      "malware.example.com"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policies add-blocked-application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/v1/policies/{id}/add_blocked_application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Block an application on a policy.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285109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--name [required]  A human-readable display name for this resource, e.g. --name TikTok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--include_relationships  Include related objects (org, networks) in the response. Default: true, e.g. --include_relationships true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add-blocked-application --id 285109 --name TikTok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285109,</w:t>
              <w:br/>
              <w:t xml:space="preserve">  "type": "policies",</w:t>
              <w:br/>
              <w:t xml:space="preserve">  "attributes": {</w:t>
              <w:br/>
              <w:t xml:space="preserve">    "block_applications": [</w:t>
              <w:br/>
              <w:t xml:space="preserve">      "TikTok"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policies add-whitelist-domain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/v1/policies/{id}/add_whitelist_domain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Allowlist a domain on a policy.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285109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--domain [required]  A fully-qualified domain name. Example: malware.example.com, e.g. --domain internal.corp.com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--note  The note text to attach to this domain on the resource, e.g. --note "Known C2 infrastructure"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--include_relationships  Include related objects (org, networks) in the response. Default: true, e.g. --include_relationships true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add-whitelist-domain --id 285109 --domain internal.corp.com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285109,</w:t>
              <w:br/>
              <w:t xml:space="preserve">  "type": "policies",</w:t>
              <w:br/>
              <w:t xml:space="preserve">  "attributes": {</w:t>
              <w:br/>
              <w:t xml:space="preserve">    "whitelist_domains": [</w:t>
              <w:br/>
              <w:t xml:space="preserve">      "internal.corp.com"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policies application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/v1/policies/application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List policies with application filtering for a specific application..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--application_id [required]  Application ID, e.g. --application_id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[required]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--name  A human-readable display name for this resource, e.g. --name "Guest WiFi"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--policy_ids  An array of policy IDs to assign. Example: ["285109","331207"], e.g. --policy_ids ["285109","331207"]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application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404 Not Found</w:t>
              <w:br/>
              <w:br/>
              <w:t># HTTP 404 is expected when the application policy feature is not enabled on this account.</w:t>
              <w:br/>
              <w:br/>
              <w:t># HTTP 404 is expected when the application policy feature is not enabled on this account.</w:t>
              <w:br/>
              <w:t>{</w:t>
              <w:br/>
              <w:t xml:space="preserve">  "error": "Unable to find the object that you requested."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policies application-update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/v1/policies/application_update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application allow/block policy assignments..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--application_id [required]  Application ID, e.g. --application_id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[required]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--allow_policies [required]  Array of policy IDs to allow this app on, e.g. --allow_policies ["item1","item2"]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--block_policies [required]  Array of policy IDs to block this app on, e.g. --block_policies ["item1","item2"]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application-update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"status": "ok"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policies bulk-add-allowlist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/v1/policies/bulk/add_allowlist_domains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Bulk add allowlist domains.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--policy_ids [required]  An array of policy IDs to assign. Example: ["285109","331207"], e.g. --policy_ids '["285109","331207"]'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--domains [required]  An array of domain names. Example: ["evil.com","malware.net"], e.g. --domains '["safe.com","trusted.org"]'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bulk-add-allowlist \</w:t>
              <w:br/>
              <w:t xml:space="preserve">  --policy_ids '["285109","331207"]' \</w:t>
              <w:br/>
              <w:t xml:space="preserve">  --domains '["safe.com","trusted.org"]'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"status": "ok",</w:t>
              <w:br/>
              <w:t xml:space="preserve">  "updated_policies": [</w:t>
              <w:br/>
              <w:t xml:space="preserve">    285109,</w:t>
              <w:br/>
              <w:t xml:space="preserve">    331207</w:t>
              <w:br/>
              <w:t xml:space="preserve">  ]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policies bulk-add-blocklist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/v1/policies/bulk/add_blocklist_domains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Bulk add blocklist domains.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--policy_ids [required]  An array of policy IDs to assign. Example: ["285109","331207"], e.g. --policy_ids '["285109","331207"]'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--domains [required]  An array of domain names. Example: ["evil.com","malware.net"], e.g. --domains '["evil.com","malware.net"]'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bulk-add-blocklist \</w:t>
              <w:br/>
              <w:t xml:space="preserve">  --policy_ids '["285109","331207"]' \</w:t>
              <w:br/>
              <w:t xml:space="preserve">  --domains '["evil.com","malware.net"]'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"status": "ok",</w:t>
              <w:br/>
              <w:t xml:space="preserve">  "updated_policies": [</w:t>
              <w:br/>
              <w:t xml:space="preserve">    285109,</w:t>
              <w:br/>
              <w:t xml:space="preserve">    331207</w:t>
              <w:br/>
              <w:t xml:space="preserve">  ]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policies bulk-remove-allowlist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/v1/policies/bulk/remove_allowlist_domains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Bulk remove allowlist domains.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--policy_ids [required]  An array of policy IDs to assign. Example: ["285109","331207"], e.g. --policy_ids '["285109"]'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--domains [required]  An array of domain names. Example: ["evil.com","malware.net"], e.g. --domains '["safe.com"]'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bulk-remove-allowlist \</w:t>
              <w:br/>
              <w:t xml:space="preserve">  --policy_ids '["285109"]' \</w:t>
              <w:br/>
              <w:t xml:space="preserve">  --domains '["safe.com"]'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"status": "ok",</w:t>
              <w:br/>
              <w:t xml:space="preserve">  "updated_policies": [</w:t>
              <w:br/>
              <w:t xml:space="preserve">    285109</w:t>
              <w:br/>
              <w:t xml:space="preserve">  ]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policies bulk-remove-blocklist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/v1/policies/bulk/remove_blocklist_domains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Bulk remove blocklist domains.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--policy_ids [required]  An array of policy IDs to assign. Example: ["285109","331207"], e.g. --policy_ids '["285109"]'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--domains [required]  An array of domain names. Example: ["evil.com","malware.net"], e.g. --domains '["evil.com"]'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bulk-remove-blocklist \</w:t>
              <w:br/>
              <w:t xml:space="preserve">  --policy_ids '["285109"]' \</w:t>
              <w:br/>
              <w:t xml:space="preserve">  --domains '["evil.com"]'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"status": "ok",</w:t>
              <w:br/>
              <w:t xml:space="preserve">  "updated_policies": [</w:t>
              <w:br/>
              <w:t xml:space="preserve">    285109</w:t>
              <w:br/>
              <w:t xml:space="preserve">  ]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policies create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/v1/policies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policies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--name [required]  A human-readable display name for this resource, e.g. --name "Guest WiFi"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[required]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--allow_unknown_domains  Allow domains not yet classified by DNSFilter. Default: false, e.g. --allow_unknown_domains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--google_safesearch  Force Google SafeSearch on for all users on this policy, e.g. --google_safesearch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--bing_safe_search  Force Bing SafeSearch on for all users on this policy, e.g. --bing_safe_search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--duck_duck_go_safe_search  Force DuckDuckGo SafeSearch on for all users on this policy, e.g. --duck_duck_go_safe_search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--ecosia_safesearch  Force Ecosia SafeSearch on for all users on this policy, e.g. --ecosia_safesearch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--yandex_safe_search  Force Yandex SafeSearch on for all users on this policy, e.g. --yandex_safe_search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--youtube_restricted  Enable YouTube restricted mode for all users on this policy, e.g. --youtube_restricted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--youtube_restricted_level  YouTube restriction level. One of: strict, none, e.g. --youtube_restricted_level strict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--interstitial  Show an interstitial warning page before blocked domains, e.g. --interstitial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--allow_list_only  Block all domains except those explicitly allowlisted. Default: false, e.g. --allow_list_only false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--is_global_policy  Mark this policy as a global (default) policy for the organization, e.g. --is_global_policy false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--policy_ip_id  Associated policy IP ID, e.g. --policy_ip_id 7701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--whitelist_domains  Domains to pre-populate on the allowlist. JSON array of strings, e.g. --whitelist_domains ["safe.com","trusted.org"]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--blacklist_domains  Domains to pre-populate on the blocklist. JSON array of strings, e.g. --blacklist_domains ["evil.com","malware.net"]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--blacklist_categories  Category IDs to pre-populate on the blocklist. JSON array of integers, e.g. --blacklist_categories ["2","14","66"]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--allow_applications  Application names to pre-populate on the allowed-applications list, e.g. --allow_applications ["Slack","Zoom"]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--block_applications  Application names to pre-populate on the blocked-applications list, e.g. --block_applications ["TikTok","Instagram"]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--lock_version  Optimistic lock version, e.g. --lock_version 23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--include_relationships  Include related objects (org, networks) in the response. Default: true, e.g. --include_relationships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--append_domains  If true, append to existing allow/block lists instead of replacing them, e.g. --append_domains true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create \</w:t>
              <w:br/>
              <w:t xml:space="preserve">  --name "Guest WiFi" \</w:t>
              <w:br/>
              <w:t xml:space="preserve">  --organization_id 802315 \</w:t>
              <w:br/>
              <w:t xml:space="preserve">  --allow_unknown_domains true \</w:t>
              <w:br/>
              <w:t xml:space="preserve">  --google_safesearch true \</w:t>
              <w:br/>
              <w:t xml:space="preserve">  --youtube_restricted true \</w:t>
              <w:br/>
              <w:t xml:space="preserve">  --youtube_restricted_level strict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201 Created</w:t>
              <w:br/>
              <w:br/>
              <w:t>{</w:t>
              <w:br/>
              <w:t xml:space="preserve">  "id": 1501234,</w:t>
              <w:br/>
              <w:t xml:space="preserve">  "type": "policies",</w:t>
              <w:br/>
              <w:t xml:space="preserve">  "attributes": {</w:t>
              <w:br/>
              <w:t xml:space="preserve">    "name": "Guest WiFi",</w:t>
              <w:br/>
              <w:t xml:space="preserve">    "organization_id": 802315,</w:t>
              <w:br/>
              <w:t xml:space="preserve">    "google_safesearch": true,</w:t>
              <w:br/>
              <w:t xml:space="preserve">    "youtube_restricted": true,</w:t>
              <w:br/>
              <w:t xml:space="preserve">    "allow_unknown_domains": true,</w:t>
              <w:br/>
              <w:t xml:space="preserve">    "created_at": "2025-06-01T10:00:00.000-04:00"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policies delete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DELETE  /v1/policies/{id}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Permanently delete a policies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285109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delete --id 285109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204 No Content</w:t>
              <w:br/>
              <w:br/>
              <w:t># No response body — this is the expected success response.</w:t>
              <w:br/>
              <w:t># HTTP 204 confirms the operation completed successfully.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policies list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/v1/policies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policies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list --page 1 --per_page 25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</w:t>
              <w:br/>
              <w:t xml:space="preserve">    {</w:t>
              <w:br/>
              <w:t xml:space="preserve">      "id": "1267725",</w:t>
              <w:br/>
              <w:t xml:space="preserve">      "type": "policies",</w:t>
              <w:br/>
              <w:t xml:space="preserve">      "uuid": "0196b695-55db-7533-8477-87605150b8bd",</w:t>
              <w:br/>
              <w:t xml:space="preserve">      "attributes": {</w:t>
              <w:br/>
              <w:t xml:space="preserve">        "name": "aeraer",</w:t>
              <w:br/>
              <w:t xml:space="preserve">        "organization_id": 802315,</w:t>
              <w:br/>
              <w:t xml:space="preserve">        "whitelist_domains": null,</w:t>
              <w:br/>
              <w:t xml:space="preserve">        "blacklist_domains": null,</w:t>
              <w:br/>
              <w:t xml:space="preserve">        "blacklist_categories": [</w:t>
              <w:br/>
              <w:t xml:space="preserve">          56,</w:t>
              <w:br/>
              <w:t xml:space="preserve">          69</w:t>
              <w:br/>
              <w:t xml:space="preserve">        ],</w:t>
              <w:br/>
              <w:t xml:space="preserve">        "allow_unknown_domains": true,</w:t>
              <w:br/>
              <w:t xml:space="preserve">        "google_safesearch": false,</w:t>
              <w:br/>
              <w:t xml:space="preserve">        "youtube_restricted": false,</w:t>
              <w:br/>
              <w:t xml:space="preserve">        "policy_ip_id": null,</w:t>
              <w:br/>
              <w:t xml:space="preserve">        "interstitial": false,</w:t>
              <w:br/>
              <w:t xml:space="preserve">        "bing_safe_search": false,</w:t>
              <w:br/>
              <w:t xml:space="preserve">        "duck_duck_go_safe_search": false,</w:t>
              <w:br/>
              <w:t xml:space="preserve">        "ecosia_safesearch": false,</w:t>
              <w:br/>
              <w:t xml:space="preserve">        "youtube_restricted_level": "none",</w:t>
              <w:br/>
              <w:t xml:space="preserve">        "disable_iwf_blocking": false,</w:t>
              <w:br/>
              <w:t xml:space="preserve">        "friendly_wifi_certified": false,</w:t>
              <w:br/>
              <w:t xml:space="preserve">        "friendly_wifi_certified_at": null,</w:t>
              <w:br/>
              <w:t xml:space="preserve">        "deleted_at": null,</w:t>
              <w:br/>
              <w:t xml:space="preserve">        "yandex_safe_search": false,</w:t>
              <w:br/>
              <w:t xml:space="preserve">        "lock_version": 0,</w:t>
              <w:br/>
              <w:t xml:space="preserve">        "is_global_policy": false,</w:t>
              <w:br/>
              <w:t xml:space="preserve">        "can_edit": true,</w:t>
              <w:br/>
              <w:t xml:space="preserve">        "allow_applications": null,</w:t>
              <w:br/>
              <w:t xml:space="preserve">        "block_applications": null,</w:t>
              <w:br/>
              <w:t xml:space="preserve">        "allow_notes": {},</w:t>
              <w:br/>
              <w:t xml:space="preserve">        "block_notes": {},</w:t>
              <w:br/>
              <w:t xml:space="preserve">        "allowlist_updated_at": null,</w:t>
              <w:br/>
              <w:t xml:space="preserve">        "blocklist_updated_at": null,</w:t>
              <w:br/>
              <w:t xml:space="preserve">        "allow_list_only": false</w:t>
              <w:br/>
              <w:t xml:space="preserve">      },</w:t>
              <w:br/>
              <w:t xml:space="preserve">      "relationships": {</w:t>
              <w:br/>
              <w:t xml:space="preserve">        "organization": {</w:t>
              <w:br/>
              <w:t xml:space="preserve">          "data": {</w:t>
              <w:br/>
              <w:t xml:space="preserve">            "id": "802315",</w:t>
              <w:br/>
              <w:t xml:space="preserve">            "type": "organizations",</w:t>
              <w:br/>
              <w:t xml:space="preserve">            "uuid": "0175f7b1-705e-7f7e-ab71-9f6b84c7798f"</w:t>
              <w:br/>
              <w:t xml:space="preserve">          }</w:t>
              <w:br/>
              <w:t xml:space="preserve">        },</w:t>
              <w:br/>
              <w:t xml:space="preserve">        "networks": {</w:t>
              <w:br/>
              <w:t xml:space="preserve">          "data": []</w:t>
              <w:br/>
              <w:t xml:space="preserve">        },</w:t>
              <w:br/>
              <w:t xml:space="preserve">        "mac_addresses": {</w:t>
              <w:br/>
              <w:t xml:space="preserve">          "data": []</w:t>
              <w:br/>
              <w:t xml:space="preserve">        },</w:t>
              <w:br/>
              <w:t xml:space="preserve">        "scheduled_policies": {</w:t>
              <w:br/>
              <w:t xml:space="preserve">          "data": []</w:t>
              <w:br/>
              <w:t xml:space="preserve">        },</w:t>
              <w:br/>
              <w:t xml:space="preserve">        "network_subnets": {</w:t>
              <w:br/>
              <w:t xml:space="preserve">          "data": []</w:t>
              <w:br/>
              <w:t xml:space="preserve">        },</w:t>
              <w:br/>
              <w:t xml:space="preserve">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policies list-all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/v1/policies/all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all policies resources without pagination limits.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list-all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</w:t>
              <w:br/>
              <w:t xml:space="preserve">    {</w:t>
              <w:br/>
              <w:t xml:space="preserve">      "id": "1486063",</w:t>
              <w:br/>
              <w:t xml:space="preserve">      "type": "policies",</w:t>
              <w:br/>
              <w:t xml:space="preserve">      "uuid": "019d1fdc-6d91-7efd-8a8b-64de8ff9df02",</w:t>
              <w:br/>
              <w:t xml:space="preserve">      "attributes": {</w:t>
              <w:br/>
              <w:t xml:space="preserve">        "name": "Testing NXDomain blocks",</w:t>
              <w:br/>
              <w:t xml:space="preserve">        "organization_id": 802315,</w:t>
              <w:br/>
              <w:t xml:space="preserve">        "whitelist_domains": [],</w:t>
              <w:br/>
              <w:t xml:space="preserve">        "blacklist_domains": [</w:t>
              <w:br/>
              <w:t xml:space="preserve">          "edu.co",</w:t>
              <w:br/>
              <w:t xml:space="preserve">          "adfadfqrsqrszzzz.com",</w:t>
              <w:br/>
              <w:t xml:space="preserve">          "reddit.com",</w:t>
              <w:br/>
              <w:t xml:space="preserve">          "xnxx.com"</w:t>
              <w:br/>
              <w:t xml:space="preserve">        ],</w:t>
              <w:br/>
              <w:t xml:space="preserve">        "blacklist_categories": [</w:t>
              <w:br/>
              <w:t xml:space="preserve">          56,</w:t>
              <w:br/>
              <w:t xml:space="preserve">          69</w:t>
              <w:br/>
              <w:t xml:space="preserve">        ],</w:t>
              <w:br/>
              <w:t xml:space="preserve">        "allow_unknown_domains": true,</w:t>
              <w:br/>
              <w:t xml:space="preserve">        "google_safesearch": false,</w:t>
              <w:br/>
              <w:t xml:space="preserve">        "youtube_restricted": false,</w:t>
              <w:br/>
              <w:t xml:space="preserve">        "policy_ip_id": null,</w:t>
              <w:br/>
              <w:t xml:space="preserve">        "interstitial": false,</w:t>
              <w:br/>
              <w:t xml:space="preserve">        "bing_safe_search": false,</w:t>
              <w:br/>
              <w:t xml:space="preserve">        "duck_duck_go_safe_search": false,</w:t>
              <w:br/>
              <w:t xml:space="preserve">        "ecosia_safesearch": false,</w:t>
              <w:br/>
              <w:t xml:space="preserve">        "youtube_restricted_level": "none",</w:t>
              <w:br/>
              <w:t xml:space="preserve">        "disable_iwf_blocking": false,</w:t>
              <w:br/>
              <w:t xml:space="preserve">        "friendly_wifi_certified": false,</w:t>
              <w:br/>
              <w:t xml:space="preserve">        "friendly_wifi_certified_at": null,</w:t>
              <w:br/>
              <w:t xml:space="preserve">        "deleted_at": null,</w:t>
              <w:br/>
              <w:t xml:space="preserve">        "yandex_safe_search": false,</w:t>
              <w:br/>
              <w:t xml:space="preserve">        "lock_version": 2,</w:t>
              <w:br/>
              <w:t xml:space="preserve">        "is_global_policy": false,</w:t>
              <w:br/>
              <w:t xml:space="preserve">        "can_edit": true,</w:t>
              <w:br/>
              <w:t xml:space="preserve">        "allow_applications": null,</w:t>
              <w:br/>
              <w:t xml:space="preserve">        "block_applications": [],</w:t>
              <w:br/>
              <w:t xml:space="preserve">        "allow_notes": {},</w:t>
              <w:br/>
              <w:t xml:space="preserve">        "block_notes": {},</w:t>
              <w:br/>
              <w:t xml:space="preserve">        "allowlist_updated_at": "2026-03-24T08:40:32.913-04:00",</w:t>
              <w:br/>
              <w:t xml:space="preserve">        "blocklist_updated_at": "2026-03-24T08:49:55.424-04:00",</w:t>
              <w:br/>
              <w:t xml:space="preserve">        "allow_list_only": false</w:t>
              <w:br/>
              <w:t xml:space="preserve">      },</w:t>
              <w:br/>
              <w:t xml:space="preserve">      "relationships": {</w:t>
              <w:br/>
              <w:t xml:space="preserve">        "organization": {</w:t>
              <w:br/>
              <w:t xml:space="preserve">          "data": {</w:t>
              <w:br/>
              <w:t xml:space="preserve">            "id": "802315",</w:t>
              <w:br/>
              <w:t xml:space="preserve">            "type": "organizations",</w:t>
              <w:br/>
              <w:t xml:space="preserve">            "uuid": "0175f7b1-705e-7f7e-ab71-9f6b84c7798f"</w:t>
              <w:br/>
              <w:t xml:space="preserve">          }</w:t>
              <w:br/>
              <w:t xml:space="preserve">        },</w:t>
              <w:br/>
              <w:t xml:space="preserve">        "networks": {</w:t>
              <w:br/>
              <w:t xml:space="preserve">          "data": [</w:t>
              <w:br/>
              <w:t xml:space="preserve">            {</w:t>
              <w:br/>
              <w:t xml:space="preserve">              "id": "736401",</w:t>
              <w:br/>
              <w:t xml:space="preserve">              "type": "networks",</w:t>
              <w:br/>
              <w:t xml:space="preserve">              "uuid": "0175f7b5-7300-7072-b35a-25d10d0d0f3e"</w:t>
              <w:br/>
              <w:t xml:space="preserve">            },</w:t>
              <w:br/>
              <w:t xml:space="preserve">    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policies permissive-mode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/v1/policies/{id}/permissive_mode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Show permissive mode status.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285109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permissive-mode --id 285109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"permissive_mode": true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policies remove-allowed-application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/v1/policies/{id}/remove_allowed_application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Remove an allowed application.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285109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--name [required]  A human-readable display name for this resource, e.g. --name TikTok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--include_relationships  Include related objects (org, networks) in the response. Default: true, e.g. --include_relationships true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remove-allowed-application --id 285109 --name TikTok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285109,</w:t>
              <w:br/>
              <w:t xml:space="preserve">  "type": "policies",</w:t>
              <w:br/>
              <w:t xml:space="preserve">  "attributes": {</w:t>
              <w:br/>
              <w:t xml:space="preserve">    "allow_applications": []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policies remove-blacklist-category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/v1/policies/{id}/remove_blacklist_category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Unblock a category.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285109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--category_id [required]  The numeric ID of a DNS filtering category. Use 'categories list' to see all IDs, e.g. --category_id 2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--include_relationships  Include related objects (org, networks) in the response. Default: true, e.g. --include_relationships true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remove-blacklist-category --id 285109 --category_id 2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285109,</w:t>
              <w:br/>
              <w:t xml:space="preserve">  "type": "policies",</w:t>
              <w:br/>
              <w:t xml:space="preserve">  "attributes": {</w:t>
              <w:br/>
              <w:t xml:space="preserve">    "blacklist_categories": []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policies remove-blacklist-domain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/v1/policies/{id}/remove_blacklist_domain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Unblock a domain.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285109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--domain [required]  A fully-qualified domain name. Example: malware.example.com, e.g. --domain malware.example.com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--include_relationships  Include related objects (org, networks) in the response. Default: true, e.g. --include_relationships true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remove-blacklist-domain \</w:t>
              <w:br/>
              <w:t xml:space="preserve">  --id 285109 \</w:t>
              <w:br/>
              <w:t xml:space="preserve">  --domain malware.example.com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285109,</w:t>
              <w:br/>
              <w:t xml:space="preserve">  "type": "policies",</w:t>
              <w:br/>
              <w:t xml:space="preserve">  "attributes": {</w:t>
              <w:br/>
              <w:t xml:space="preserve">    "blacklist_domains": []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policies remove-blocked-application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/v1/policies/{id}/remove_blocked_application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Unblock an application.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285109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--name [required]  A human-readable display name for this resource, e.g. --name TikTok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--include_relationships  Include related objects (org, networks) in the response. Default: true, e.g. --include_relationships true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remove-blocked-application --id 285109 --name TikTok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285109,</w:t>
              <w:br/>
              <w:t xml:space="preserve">  "type": "policies",</w:t>
              <w:br/>
              <w:t xml:space="preserve">  "attributes": {</w:t>
              <w:br/>
              <w:t xml:space="preserve">    "block_applications": []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policies remove-whitelist-domain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/v1/policies/{id}/remove_whitelist_domain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Remove a domain from allowlist.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285109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--domain [required]  A fully-qualified domain name. Example: malware.example.com, e.g. --domain internal.corp.com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--include_relationships  Include related objects (org, networks) in the response. Default: true, e.g. --include_relationships true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remove-whitelist-domain --id 285109 --domain internal.corp.com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285109,</w:t>
              <w:br/>
              <w:t xml:space="preserve">  "type": "policies",</w:t>
              <w:br/>
              <w:t xml:space="preserve">  "attributes": {</w:t>
              <w:br/>
              <w:t xml:space="preserve">    "whitelist_domains": []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policies set-permissive-mode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/v1/policies/{id}/permissive_mode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Enable/disable permissive mode.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285109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--permissive_mode [required]  true to enable permissive mode, false to disable, e.g. --permissive_mode true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set-permissive-mode --id 285109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285109,</w:t>
              <w:br/>
              <w:t xml:space="preserve">  "permissive_mode": true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policies 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/v1/policies/{id}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policies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285109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show --id 285109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"id": "285109",</w:t>
              <w:br/>
              <w:t xml:space="preserve">    "type": "policies",</w:t>
              <w:br/>
              <w:t xml:space="preserve">    "uuid": "0175f7b5-722d-712b-9de0-747e3b297ec0",</w:t>
              <w:br/>
              <w:t xml:space="preserve">    "attributes": {</w:t>
              <w:br/>
              <w:t xml:space="preserve">      "name": "Block Adult Content",</w:t>
              <w:br/>
              <w:t xml:space="preserve">      "organization_id": 802315,</w:t>
              <w:br/>
              <w:t xml:space="preserve">      "whitelist_domains": [</w:t>
              <w:br/>
              <w:t xml:space="preserve">        "choctop.us"</w:t>
              <w:br/>
              <w:t xml:space="preserve">      ],</w:t>
              <w:br/>
              <w:t xml:space="preserve">      "blacklist_domains": [</w:t>
              <w:br/>
              <w:t xml:space="preserve">        "cname.vercel-dns.com",</w:t>
              <w:br/>
              <w:t xml:space="preserve">        "instagram.com",</w:t>
              <w:br/>
              <w:t xml:space="preserve">        "facebook.com",</w:t>
              <w:br/>
              <w:t xml:space="preserve">        "fbcdn.net",</w:t>
              <w:br/>
              <w:t xml:space="preserve">        "facebook.net",</w:t>
              <w:br/>
              <w:t xml:space="preserve">        "cdninstagram.com",</w:t>
              <w:br/>
              <w:t xml:space="preserve">        "debug.dnsfilter.com"</w:t>
              <w:br/>
              <w:t xml:space="preserve">      ],</w:t>
              <w:br/>
              <w:t xml:space="preserve">      "blacklist_categories": [</w:t>
              <w:br/>
              <w:t xml:space="preserve">        56,</w:t>
              <w:br/>
              <w:t xml:space="preserve">        69,</w:t>
              <w:br/>
              <w:t xml:space="preserve">        2,</w:t>
              <w:br/>
              <w:t xml:space="preserve">        38</w:t>
              <w:br/>
              <w:t xml:space="preserve">      ],</w:t>
              <w:br/>
              <w:t xml:space="preserve">      "allow_unknown_domains": true,</w:t>
              <w:br/>
              <w:t xml:space="preserve">      "google_safesearch": false,</w:t>
              <w:br/>
              <w:t xml:space="preserve">      "youtube_restricted": true,</w:t>
              <w:br/>
              <w:t xml:space="preserve">      "policy_ip_id": null,</w:t>
              <w:br/>
              <w:t xml:space="preserve">      "interstitial": true,</w:t>
              <w:br/>
              <w:t xml:space="preserve">      "bing_safe_search": true,</w:t>
              <w:br/>
              <w:t xml:space="preserve">      "duck_duck_go_safe_search": true,</w:t>
              <w:br/>
              <w:t xml:space="preserve">      "ecosia_safesearch": true,</w:t>
              <w:br/>
              <w:t xml:space="preserve">      "youtube_restricted_level": "moderate",</w:t>
              <w:br/>
              <w:t xml:space="preserve">      "disable_iwf_blocking": false,</w:t>
              <w:br/>
              <w:t xml:space="preserve">      "friendly_wifi_certified": false,</w:t>
              <w:br/>
              <w:t xml:space="preserve">      "friendly_wifi_certified_at": null,</w:t>
              <w:br/>
              <w:t xml:space="preserve">      "deleted_at": null,</w:t>
              <w:br/>
              <w:t xml:space="preserve">      "yandex_safe_search": true,</w:t>
              <w:br/>
              <w:t xml:space="preserve">      "lock_version": 23,</w:t>
              <w:br/>
              <w:t xml:space="preserve">      "is_global_policy": false,</w:t>
              <w:br/>
              <w:t xml:space="preserve">      "can_edit": true,</w:t>
              <w:br/>
              <w:t xml:space="preserve">      "allow_applications": null,</w:t>
              <w:br/>
              <w:t xml:space="preserve">      "block_applications": null,</w:t>
              <w:br/>
              <w:t xml:space="preserve">      "allow_notes": {},</w:t>
              <w:br/>
              <w:t xml:space="preserve">      "block_notes": {},</w:t>
              <w:br/>
              <w:t xml:space="preserve">      "allowlist_updated_at": "2025-02-04T13:35:08.429-05:00",</w:t>
              <w:br/>
              <w:t xml:space="preserve">      "blocklist_updated_at": "2025-05-15T14:15:40.883-04:00",</w:t>
              <w:br/>
              <w:t xml:space="preserve">      "allow_list_only": false</w:t>
              <w:br/>
              <w:t xml:space="preserve">    },</w:t>
              <w:br/>
              <w:t xml:space="preserve">    "relationships": {</w:t>
              <w:br/>
              <w:t xml:space="preserve">      "organization": {</w:t>
              <w:br/>
              <w:t xml:space="preserve">        "data": {</w:t>
              <w:br/>
              <w:t xml:space="preserve">          "id": "802315",</w:t>
              <w:br/>
              <w:t xml:space="preserve">          "type": "organizations",</w:t>
              <w:br/>
              <w:t xml:space="preserve">          "uuid": "0175f7b1-705e-7f7e-ab71-9f6b84c7798f"</w:t>
              <w:br/>
              <w:t xml:space="preserve">        }</w:t>
              <w:br/>
              <w:t xml:space="preserve">      },</w:t>
              <w:br/>
              <w:t xml:space="preserve">      "networks": {</w:t>
              <w:br/>
              <w:t xml:space="preserve">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policies update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PATCH  /v1/policies/{id}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existing policies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285109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--name [required]  A human-readable display name for this resource, e.g. --name "Guest WiFi Updated"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[required]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--allow_unknown_domains  Allow domains not yet classified by DNSFilter. Default: false, e.g. --allow_unknown_domains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--google_safesearch  Force Google SafeSearch on for all users on this policy, e.g. --google_safesearch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--bing_safe_search  Force Bing SafeSearch on for all users on this policy, e.g. --bing_safe_search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--duck_duck_go_safe_search  Force DuckDuckGo SafeSearch on for all users on this policy, e.g. --duck_duck_go_safe_search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--ecosia_safesearch  Force Ecosia SafeSearch on for all users on this policy, e.g. --ecosia_safesearch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--yandex_safe_search  Force Yandex SafeSearch on for all users on this policy, e.g. --yandex_safe_search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--youtube_restricted  Enable YouTube restricted mode for all users on this policy, e.g. --youtube_restricted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--youtube_restricted_level  YouTube restriction level. One of: strict, none, e.g. --youtube_restricted_level strict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--interstitial  Show an interstitial warning page before blocked domains, e.g. --interstitial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--allow_list_only  Block all domains except those explicitly allowlisted. Default: false, e.g. --allow_list_only false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--is_global_policy  Mark this policy as a global (default) policy for the organization, e.g. --is_global_policy false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--policy_ip_id  Associated policy IP ID, e.g. --policy_ip_id 7701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--whitelist_domains  Domains to pre-populate on the allowlist. JSON array of strings, e.g. --whitelist_domains ["safe.com","trusted.org"]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--blacklist_domains  Domains to pre-populate on the blocklist. JSON array of strings, e.g. --blacklist_domains ["evil.com","malware.net"]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--blacklist_categories  Category IDs to pre-populate on the blocklist. JSON array of integers, e.g. --blacklist_categories ["2","14","66"]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--allow_applications  Application names to pre-populate on the allowed-applications list, e.g. --allow_applications ["Slack","Zoom"]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--block_applications  Application names to pre-populate on the blocked-applications list, e.g. --block_applications ["TikTok","Instagram"]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--lock_version  Optimistic lock version, e.g. --lock_version 23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--include_relationships  Include related objects (org, networks) in the response. Default: true, e.g. --include_relationships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--append_domains  If true, append to existing allow/block lists instead of replacing them, e.g. --append_domains true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update \</w:t>
              <w:br/>
              <w:t xml:space="preserve">  --id 285109 \</w:t>
              <w:br/>
              <w:t xml:space="preserve">  --name "Guest WiFi Updated" \</w:t>
              <w:br/>
              <w:t xml:space="preserve">  --organization_id 1 \</w:t>
              <w:br/>
              <w:t xml:space="preserve">  --interstitial true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285109,</w:t>
              <w:br/>
              <w:t xml:space="preserve">  "type": "policies",</w:t>
              <w:br/>
              <w:t xml:space="preserve">  "attributes": {</w:t>
              <w:br/>
              <w:t xml:space="preserve">    "name": "Guest WiFi Updated",</w:t>
              <w:br/>
              <w:t xml:space="preserve">    "organization_id": 802315,</w:t>
              <w:br/>
              <w:t xml:space="preserve">    "interstitial": true,</w:t>
              <w:br/>
              <w:t xml:space="preserve">    "updated_at": "2025-06-01T10:00:00.000-04:00"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policy-ips list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/v1/policy_ips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policy-ips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policy-ips list --page 1 --per_page 25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</w:t>
              <w:br/>
              <w:t xml:space="preserve">    {</w:t>
              <w:br/>
              <w:t xml:space="preserve">      "id": "1",</w:t>
              <w:br/>
              <w:t xml:space="preserve">      "type": "policy_ips",</w:t>
              <w:br/>
              <w:t xml:space="preserve">      "uuid": "0154c04f-ebdb-759f-9d72-52d8996a31a6",</w:t>
              <w:br/>
              <w:t xml:space="preserve">      "attributes": {</w:t>
              <w:br/>
              <w:t xml:space="preserve">        "friendly_id": 1,</w:t>
              <w:br/>
              <w:t xml:space="preserve">        "primary_address": "103.247.36.101",</w:t>
              <w:br/>
              <w:t xml:space="preserve">        "secondary_address": "103.247.37.101"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"2",</w:t>
              <w:br/>
              <w:t xml:space="preserve">      "type": "policy_ips",</w:t>
              <w:br/>
              <w:t xml:space="preserve">      "uuid": "0154c050-0d48-76df-97cb-7a061b884a2d",</w:t>
              <w:br/>
              <w:t xml:space="preserve">      "attributes": {</w:t>
              <w:br/>
              <w:t xml:space="preserve">        "friendly_id": 2,</w:t>
              <w:br/>
              <w:t xml:space="preserve">        "primary_address": "103.247.36.102",</w:t>
              <w:br/>
              <w:t xml:space="preserve">        "secondary_address": "103.247.37.102"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"3",</w:t>
              <w:br/>
              <w:t xml:space="preserve">      "type": "policy_ips",</w:t>
              <w:br/>
              <w:t xml:space="preserve">      "uuid": "0154c050-283b-7ec7-ad0c-41cc3bd97fda",</w:t>
              <w:br/>
              <w:t xml:space="preserve">      "attributes": {</w:t>
              <w:br/>
              <w:t xml:space="preserve">        "friendly_id": 3,</w:t>
              <w:br/>
              <w:t xml:space="preserve">        "primary_address": "103.247.36.103",</w:t>
              <w:br/>
              <w:t xml:space="preserve">        "secondary_address": "103.247.37.103"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"4",</w:t>
              <w:br/>
              <w:t xml:space="preserve">      "type": "policy_ips",</w:t>
              <w:br/>
              <w:t xml:space="preserve">      "uuid": "0154c050-4443-78c2-9fff-0ac1e369f88d",</w:t>
              <w:br/>
              <w:t xml:space="preserve">      "attributes": {</w:t>
              <w:br/>
              <w:t xml:space="preserve">        "friendly_id": 4,</w:t>
              <w:br/>
              <w:t xml:space="preserve">        "primary_address": "103.247.36.104",</w:t>
              <w:br/>
              <w:t xml:space="preserve">        "secondary_address": "103.247.37.104"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"5",</w:t>
              <w:br/>
              <w:t xml:space="preserve">      "type": "policy_ips",</w:t>
              <w:br/>
              <w:t xml:space="preserve">      "uuid": "0154c050-64cd-7d0f-a0a7-e0b8ea478a81",</w:t>
              <w:br/>
              <w:t xml:space="preserve">      "attributes": {</w:t>
              <w:br/>
              <w:t xml:space="preserve">        "friendly_id": 5,</w:t>
              <w:br/>
              <w:t xml:space="preserve">        "primary_address": "103.247.36.105",</w:t>
              <w:br/>
              <w:t xml:space="preserve">        "secondary_address": "103.247.37.105"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"6",</w:t>
              <w:br/>
              <w:t xml:space="preserve">      "type": "policy_ips",</w:t>
              <w:br/>
              <w:t xml:space="preserve">      "uuid": "0154c050-7c40-7f91-a7ab-8ecfb3d88bfa",</w:t>
              <w:br/>
              <w:t xml:space="preserve">      "attributes": {</w:t>
              <w:br/>
              <w:t xml:space="preserve">        "friendly_id": 6,</w:t>
              <w:br/>
              <w:t xml:space="preserve">        "primary_address": "103.247.36.106",</w:t>
              <w:br/>
              <w:t xml:space="preserve">        "secondary_address": "103.247.37.106"</w:t>
              <w:br/>
              <w:t xml:space="preserve">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policy-ips 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/v1/policy_ips/{id}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policy-ips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pp-001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policy-ips show --id pp-001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"id": "1",</w:t>
              <w:br/>
              <w:t xml:space="preserve">    "type": "policy_ips",</w:t>
              <w:br/>
              <w:t xml:space="preserve">    "uuid": "0154c04f-ebdb-759f-9d72-52d8996a31a6",</w:t>
              <w:br/>
              <w:t xml:space="preserve">    "attributes": {</w:t>
              <w:br/>
              <w:t xml:space="preserve">      "friendly_id": 1,</w:t>
              <w:br/>
              <w:t xml:space="preserve">      "primary_address": "103.247.36.101",</w:t>
              <w:br/>
              <w:t xml:space="preserve">      "secondary_address": "103.247.37.101"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psa-integrations redirect-link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/v1/psa_integrations/redirect_link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 PSA integration redirect link.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psa-integrations redirect-link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404 Not Found</w:t>
              <w:br/>
              <w:br/>
              <w:t># HTTP 404 is expected when no PSA integration is configured on this account.</w:t>
              <w:br/>
              <w:br/>
              <w:t># HTTP 404 is expected when no PSA integration is configured on this account.</w:t>
              <w:br/>
              <w:t>{</w:t>
              <w:br/>
              <w:t xml:space="preserve">  "error": "Unable to find the object that you requested."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scheduled-policies create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/v1/scheduled_policies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scheduled-policies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--name [required]  A human-readable display name for this resource, e.g. --name "School Hours"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--policy_ids  An array of policy IDs to assign. Example: ["285109","331207"], e.g. --policy_ids '["285109"]'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--timezone  IANA timezone string. Example: America/Denver, e.g. --timezone America/Denver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scheduled-policies create \</w:t>
              <w:br/>
              <w:t xml:space="preserve">  --name "School Hours" \</w:t>
              <w:br/>
              <w:t xml:space="preserve">  --organization_id 802315 \</w:t>
              <w:br/>
              <w:t xml:space="preserve">  --policy_ids '["285109"]' \</w:t>
              <w:br/>
              <w:t xml:space="preserve">  --timezone America/Denver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201 Created</w:t>
              <w:br/>
              <w:br/>
              <w:t>{</w:t>
              <w:br/>
              <w:t xml:space="preserve">  "id": 99102,</w:t>
              <w:br/>
              <w:t xml:space="preserve">  "type": "scheduled_policies",</w:t>
              <w:br/>
              <w:t xml:space="preserve">  "attributes": {</w:t>
              <w:br/>
              <w:t xml:space="preserve">    "name": "School Hours",</w:t>
              <w:br/>
              <w:t xml:space="preserve">    "organization_id": 802315,</w:t>
              <w:br/>
              <w:t xml:space="preserve">    "policy_ids": [</w:t>
              <w:br/>
              <w:t xml:space="preserve">      285109</w:t>
              <w:br/>
              <w:t xml:space="preserve">    ],</w:t>
              <w:br/>
              <w:t xml:space="preserve">    "timezone": "America/Denver"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scheduled-policies delete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DELETE  /v1/scheduled_policies/{id}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Permanently delete a scheduled-policies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71203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scheduled-policies delete --id 71203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204 No Content</w:t>
              <w:br/>
              <w:br/>
              <w:t># No response body — this is the expected success response.</w:t>
              <w:br/>
              <w:t># HTTP 204 confirms the operation completed successfully.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scheduled-policies list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/v1/scheduled_policies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scheduled-policies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scheduled-policies list --page 1 --per_page 25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[],</w:t>
              <w:br/>
              <w:t xml:space="preserve">  "links": {</w:t>
              <w:br/>
              <w:t xml:space="preserve">    "self": "https://api.dnsfilter.com/v1/scheduled_policies?page%5Bnumber%5D=1&amp;page%5Bsize%5D=1500&amp;per_page=2",</w:t>
              <w:br/>
              <w:t xml:space="preserve">    "first": "https://api.dnsfilter.com/v1/scheduled_policies?page%5Bnumber%5D=1&amp;page%5Bsize%5D=1500&amp;per_page=2",</w:t>
              <w:br/>
              <w:t xml:space="preserve">    "prev": null,</w:t>
              <w:br/>
              <w:t xml:space="preserve">    "next": null,</w:t>
              <w:br/>
              <w:t xml:space="preserve">    "last": "https://api.dnsfilter.com/v1/scheduled_policies?page%5Bnumber%5D=1&amp;page%5Bsize%5D=1500&amp;per_page=2"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scheduled-policies list-all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/v1/scheduled_policies/all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all scheduled-policies resources without pagination limits.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scheduled-policies list-all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[],</w:t>
              <w:br/>
              <w:t xml:space="preserve">  "links": {</w:t>
              <w:br/>
              <w:t xml:space="preserve">    "self": "https://api.dnsfilter.com/v1/scheduled_policies/all?page%5Bnumber%5D=1&amp;page%5Bsize%5D=1500",</w:t>
              <w:br/>
              <w:t xml:space="preserve">    "first": "https://api.dnsfilter.com/v1/scheduled_policies/all?page%5Bnumber%5D=1&amp;page%5Bsize%5D=1500",</w:t>
              <w:br/>
              <w:t xml:space="preserve">    "prev": null,</w:t>
              <w:br/>
              <w:t xml:space="preserve">    "next": null,</w:t>
              <w:br/>
              <w:t xml:space="preserve">    "last": "https://api.dnsfilter.com/v1/scheduled_policies/all?page%5Bnumber%5D=1&amp;page%5Bsize%5D=1500"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scheduled-policies 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/v1/scheduled_policies/{id}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scheduled-policies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71203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scheduled-policies show --id 71203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[],</w:t>
              <w:br/>
              <w:t xml:space="preserve">  "links": {</w:t>
              <w:br/>
              <w:t xml:space="preserve">    "self": "https://api.dnsfilter.com/v1/scheduled_policies?page%5Bnumber%5D=1&amp;page%5Bsize%5D=1500&amp;per_page=1",</w:t>
              <w:br/>
              <w:t xml:space="preserve">    "first": "https://api.dnsfilter.com/v1/scheduled_policies?page%5Bnumber%5D=1&amp;page%5Bsize%5D=1500&amp;per_page=1",</w:t>
              <w:br/>
              <w:t xml:space="preserve">    "prev": null,</w:t>
              <w:br/>
              <w:t xml:space="preserve">    "next": null,</w:t>
              <w:br/>
              <w:t xml:space="preserve">    "last": "https://api.dnsfilter.com/v1/scheduled_policies?page%5Bnumber%5D=1&amp;page%5Bsize%5D=1500&amp;per_page=1"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scheduled-policies update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PATCH  /v1/scheduled_policies/{id}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existing scheduled-policies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71203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--name  A human-readable display name for this resource, e.g. --name "School Hours Updated"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--policy_ids  An array of policy IDs to assign. Example: ["285109","331207"], e.g. --policy_ids ["285109","331207"]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--timezone  IANA timezone string. Example: America/Denver, e.g. --timezone America/Chicago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scheduled-policies update \</w:t>
              <w:br/>
              <w:t xml:space="preserve">  --id 71203 \</w:t>
              <w:br/>
              <w:t xml:space="preserve">  --name "School Hours Updated" \</w:t>
              <w:br/>
              <w:t xml:space="preserve">  --timezone America/Chicago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71203,</w:t>
              <w:br/>
              <w:t xml:space="preserve">  "type": "scheduled_policies",</w:t>
              <w:br/>
              <w:t xml:space="preserve">  "attributes": {</w:t>
              <w:br/>
              <w:t xml:space="preserve">    "name": "School Hours Updated",</w:t>
              <w:br/>
              <w:t xml:space="preserve">    "timezone": "America/Chicago"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scheduled-reports create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/v1/scheduled_reports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scheduled-reports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--frequency  Report frequency. One of: daily, weekly, monthly, e.g. --frequency weekly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--day_of_week  Day of week for weekly reports. 0=Sunday, 1=Monday … 6=Saturday, e.g. --day_of_week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--include_threat_summary  Include the threat summary section in the report. true or false, e.g. --include_threat_summary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--include_content_category_summary  Include the content category summary section. true or false, e.g. --include_content_category_summary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--content_categories_show_count  Number of categories to show, e.g. --content_categories_show_count 10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--send_to_dashboard_users  Send the report to all dashboard users. true or false, e.g. --send_to_dashboard_users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--scheduled_report_recipients  Array of recipient objects (JSON), e.g. --scheduled_report_recipients [{"email":"admin@company.com"}]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--selected_sub_orgs  Array of sub-org IDs to include, e.g. --selected_sub_orgs ["802316","491461"]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scheduled-reports create \</w:t>
              <w:br/>
              <w:t xml:space="preserve">  --organization_id 802315 \</w:t>
              <w:br/>
              <w:t xml:space="preserve">  --frequency weekly \</w:t>
              <w:br/>
              <w:t xml:space="preserve">  --day_of_week 1 \</w:t>
              <w:br/>
              <w:t xml:space="preserve">  --include_threat_summary true \</w:t>
              <w:br/>
              <w:t xml:space="preserve">  --send_to_dashboard_users true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201 Created</w:t>
              <w:br/>
              <w:br/>
              <w:t>{</w:t>
              <w:br/>
              <w:t xml:space="preserve">  "id": 9901,</w:t>
              <w:br/>
              <w:t xml:space="preserve">  "type": "scheduled_reports",</w:t>
              <w:br/>
              <w:t xml:space="preserve">  "attributes": {</w:t>
              <w:br/>
              <w:t xml:space="preserve">    "organization_id": 802315,</w:t>
              <w:br/>
              <w:t xml:space="preserve">    "frequency": "weekly",</w:t>
              <w:br/>
              <w:t xml:space="preserve">    "day_of_week": "1",</w:t>
              <w:br/>
              <w:t xml:space="preserve">    "include_threat_summary": true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scheduled-reports delete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DELETE  /v1/scheduled_reports/{id}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Permanently delete a scheduled-reports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9901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scheduled-reports delete --id 9901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204 No Content</w:t>
              <w:br/>
              <w:br/>
              <w:t># No response body — this is the expected success response.</w:t>
              <w:br/>
              <w:t># HTTP 204 confirms the operation completed successfully.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scheduled-reports list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/v1/scheduled_reports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scheduled-reports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[required]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scheduled-reports list --page 1 --per_page 25 --organization_id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[]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scheduled-reports preview-create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/v1/scheduled_report_previews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report preview.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--include_threat_summary  Include the threat summary section in the report. true or false, e.g. --include_threat_summary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--include_content_category_summary  Include the content category summary section. true or false, e.g. --include_content_category_summary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--content_categories_show_count  Categories to show, e.g. --content_categories_show_count 10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scheduled-reports preview-create \</w:t>
              <w:br/>
              <w:t xml:space="preserve">  --organization_id 802315 \</w:t>
              <w:br/>
              <w:t xml:space="preserve">  --include_threat_summary true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202 Accepted</w:t>
              <w:br/>
              <w:br/>
              <w:t>{</w:t>
              <w:br/>
              <w:t xml:space="preserve">  "id": "preview-001",</w:t>
              <w:br/>
              <w:t xml:space="preserve">  "status": "pending",</w:t>
              <w:br/>
              <w:t xml:space="preserve">  "created_at": "2025-06-01T10:00:00.000-04:00"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scheduled-reports preview-show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/v1/scheduled_report_previews/{id}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Show a report preview.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preview-001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scheduled-reports preview-show --id preview-001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"preview-001",</w:t>
              <w:br/>
              <w:t xml:space="preserve">  "status": "completed",</w:t>
              <w:br/>
              <w:t xml:space="preserve">  "download_url": "https://api.dnsfilter.com/reports/preview-001.pdf",</w:t>
              <w:br/>
              <w:t xml:space="preserve">  "created_at": "2025-06-01T10:00:00.000-04:00",</w:t>
              <w:br/>
              <w:t xml:space="preserve">  "completed_at": "2025-06-01T10:00:20.000-04:00"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scheduled-reports 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/v1/scheduled_reports/{id}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scheduled-reports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9901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scheduled-reports show --id 9901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# Empty response — this is the expected behaviour for this endpoint.</w:t>
              <w:br/>
              <w:t># It indicates the operation succeeded but no data was returned.</w:t>
              <w:br/>
              <w:t>{}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scheduled-reports update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PATCH  /v1/scheduled_reports/{id}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existing scheduled-reports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9901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--frequency  Report frequency. One of: daily, weekly, monthly, e.g. --frequency monthly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--day_of_week  Day of week for weekly reports. 0=Sunday, 1=Monday … 6=Saturday, e.g. --day_of_week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--include_threat_summary  Include the threat summary section in the report. true or false, e.g. --include_threat_summary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--include_content_category_summary  Include the content category summary section. true or false, e.g. --include_content_category_summary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--content_categories_show_count  Number of categories to show, e.g. --content_categories_show_count 10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--send_to_dashboard_users  Send the report to all dashboard users. true or false, e.g. --send_to_dashboard_users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--scheduled_report_recipients  Array of recipient objects (JSON), e.g. --scheduled_report_recipients [{"email":"admin@company.com"}]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--selected_sub_orgs  Array of sub-org IDs to include, e.g. --selected_sub_orgs ["802316","491461"]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scheduled-reports update --id 9901 --frequency monthly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9901,</w:t>
              <w:br/>
              <w:t xml:space="preserve">  "type": "scheduled_reports",</w:t>
              <w:br/>
              <w:t xml:space="preserve">  "attributes": {</w:t>
              <w:br/>
              <w:t xml:space="preserve">    "frequency": "monthly",</w:t>
              <w:br/>
              <w:t xml:space="preserve">    "updated_at": "2025-06-01T10:00:00.000-04:00"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qps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/v1/traffic_reports/qps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Queries per second.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qps --start_date 2025-01-01 --end_date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"network_ids": [],</w:t>
              <w:br/>
              <w:t xml:space="preserve">    "network_names": [],</w:t>
              <w:br/>
              <w:t xml:space="preserve">    "values": [</w:t>
              <w:br/>
              <w:t xml:space="preserve">      {</w:t>
              <w:br/>
              <w:t xml:space="preserve">        "bucket": "2026-06-02 00:00:00",</w:t>
              <w:br/>
              <w:t xml:space="preserve">        "qps": 0.9,</w:t>
              <w:br/>
              <w:t xml:space="preserve">        "qps_networks": 0.9,</w:t>
              <w:br/>
              <w:t xml:space="preserve">        "qps_proxies": 0,</w:t>
              <w:br/>
              <w:t xml:space="preserve">        "qps_agents": 0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qps-active-agents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/v1/traffic_reports/qps_active_agents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QPS for active agents.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 [required]  The start IP address of the subnet range. Example: 10.0.1.0, e.g. --from 10.0.1.0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 [required]  The end IP address of the subnet range. Example: 10.0.1.255, e.g. --to 10.0.1.255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qps-active-agents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400 Bad Request</w:t>
              <w:br/>
              <w:br/>
              <w:t># HTTP 400 is expected when the time range is too large. QPS endpoints require a narrow real-time window.</w:t>
              <w:br/>
              <w:br/>
              <w:t># HTTP 400 is expected when the time range is too large. QPS endpoints require a narrow real-time window.</w:t>
              <w:br/>
              <w:t>{</w:t>
              <w:br/>
              <w:t xml:space="preserve">  "error": "time period is greater than 20 minutes (1442)"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qps-active-collections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/v1/traffic_reports/qps_active_collections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QPS for active collections.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 [required]  The start IP address of the subnet range. Example: 10.0.1.0, e.g. --from 10.0.1.0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 [required]  The end IP address of the subnet range. Example: 10.0.1.255, e.g. --to 10.0.1.255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qps-active-collections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400 Bad Request</w:t>
              <w:br/>
              <w:br/>
              <w:t># HTTP 400 is expected when the time range is too large. QPS endpoints require a narrow real-time window.</w:t>
              <w:br/>
              <w:br/>
              <w:t># HTTP 400 is expected when the time range is too large. QPS endpoints require a narrow real-time window.</w:t>
              <w:br/>
              <w:t>{</w:t>
              <w:br/>
              <w:t xml:space="preserve">  "error": "time period is greater than 20 minutes (1442)"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qps-active-organizations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/v1/traffic_reports/qps_active_organizations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QPS for active organizations.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 [required]  The start IP address of the subnet range. Example: 10.0.1.0, e.g. --from 10.0.1.0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 [required]  The end IP address of the subnet range. Example: 10.0.1.255, e.g. --to 10.0.1.255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qps-active-organizations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400 Bad Request</w:t>
              <w:br/>
              <w:br/>
              <w:t># HTTP 400 is expected when the time range is too large. QPS endpoints require a narrow real-time window.</w:t>
              <w:br/>
              <w:br/>
              <w:t># HTTP 400 is expected when the time range is too large. QPS endpoints require a narrow real-time window.</w:t>
              <w:br/>
              <w:t>{</w:t>
              <w:br/>
              <w:t xml:space="preserve">  "error": "time period is greater than 20 minutes (1442)"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qps-active-users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/v1/traffic_reports/qps_active_users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QPS for active users.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 [required]  The start IP address of the subnet range. Example: 10.0.1.0, e.g. --from 10.0.1.0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 [required]  The end IP address of the subnet range. Example: 10.0.1.255, e.g. --to 10.0.1.255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qps-active-users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400 Bad Request</w:t>
              <w:br/>
              <w:br/>
              <w:t># HTTP 400 is expected when the time range is too large. QPS endpoints require a narrow real-time window.</w:t>
              <w:br/>
              <w:br/>
              <w:t># HTTP 400 is expected when the time range is too large. QPS endpoints require a narrow real-time window.</w:t>
              <w:br/>
              <w:t>{</w:t>
              <w:br/>
              <w:t xml:space="preserve">  "error": "time period is greater than 20 minutes (1442)"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query-logs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/v1/traffic_reports/query_logs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Query log export.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query-logs --start_date 2025-01-01 --end_date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"network_ids": [],</w:t>
              <w:br/>
              <w:t xml:space="preserve">    "user_ids": [],</w:t>
              <w:br/>
              <w:t xml:space="preserve">    "collection_ids": [],</w:t>
              <w:br/>
              <w:t xml:space="preserve">    "values": [</w:t>
              <w:br/>
              <w:t xml:space="preserve">      {</w:t>
              <w:br/>
              <w:t xml:space="preserve">        "id": 0,</w:t>
              <w:br/>
              <w:t xml:space="preserve">        "time": "2026-06-02 15:27:12.990",</w:t>
              <w:br/>
              <w:t xml:space="preserve">        "fqdn": "e2c47.gcp.gvt2.com",</w:t>
              <w:br/>
              <w:t xml:space="preserve">        "networkid": 9710205,</w:t>
              <w:br/>
              <w:t xml:space="preserve">        "request_address": "98.124.127.226",</w:t>
              <w:br/>
              <w:t xml:space="preserve">        "domain": "gvt2.com",</w:t>
              <w:br/>
              <w:t xml:space="preserve">        "result": "allowed",</w:t>
              <w:br/>
              <w:t xml:space="preserve">        "threat": false,</w:t>
              <w:br/>
              <w:t xml:space="preserve">        "categories": [</w:t>
              <w:br/>
              <w:t xml:space="preserve">          40</w:t>
              <w:br/>
              <w:t xml:space="preserve">        ],</w:t>
              <w:br/>
              <w:t xml:space="preserve">        "server_id": 20214,</w:t>
              <w:br/>
              <w:t xml:space="preserve">        "server_address": "103.247.36.36",</w:t>
              <w:br/>
              <w:t xml:space="preserve">        "method": 20,</w:t>
              <w:br/>
              <w:t xml:space="preserve">        "responsetime": 0,</w:t>
              <w:br/>
              <w:t xml:space="preserve">        "agentid": null,</w:t>
              <w:br/>
              <w:t xml:space="preserve">        "agentname": null,</w:t>
              <w:br/>
              <w:t xml:space="preserve">        "agenttype": null,</w:t>
              <w:br/>
              <w:t xml:space="preserve">        "agent_type_raw": null,</w:t>
              <w:br/>
              <w:t xml:space="preserve">        "local_ipv4_address": null,</w:t>
              <w:br/>
              <w:t xml:space="preserve">        "local_ipv6_address": null,</w:t>
              <w:br/>
              <w:t xml:space="preserve">        "local_user_id": null,</w:t>
              <w:br/>
              <w:t xml:space="preserve">        "lan_device_name": null,</w:t>
              <w:br/>
              <w:t xml:space="preserve">        "policy_id": 1486063,</w:t>
              <w:br/>
              <w:t xml:space="preserve">        "policy_name": "Testing NXDomain blocks",</w:t>
              <w:br/>
              <w:t xml:space="preserve">        "scheduled_policy_id": null,</w:t>
              <w:br/>
              <w:t xml:space="preserve">        "scheduled_policy_name": null,</w:t>
              <w:br/>
              <w:t xml:space="preserve">        "collection_id": null,</w:t>
              <w:br/>
              <w:t xml:space="preserve">        "collection_name": null,</w:t>
              <w:br/>
              <w:t xml:space="preserve">        "collections": [</w:t>
              <w:br/>
              <w:t xml:space="preserve">          0</w:t>
              <w:br/>
              <w:t xml:space="preserve">        ],</w:t>
              <w:br/>
              <w:t xml:space="preserve">        "collections_names": [],</w:t>
              <w:br/>
              <w:t xml:space="preserve">        "mac_address": null,</w:t>
              <w:br/>
              <w:t xml:space="preserve">        "application_id": null,</w:t>
              <w:br/>
              <w:t xml:space="preserve">        "application_name": null,</w:t>
              <w:br/>
              <w:t xml:space="preserve">        "application_category_id": null,</w:t>
              <w:br/>
              <w:t xml:space="preserve">        "application_category_name": null,</w:t>
              <w:br/>
              <w:t xml:space="preserve">        "protocol": "udp",</w:t>
              <w:br/>
              <w:t xml:space="preserve">        "question_type": "A",</w:t>
              <w:br/>
              <w:t xml:space="preserve">        "code": "NOERROR",</w:t>
              <w:br/>
              <w:t xml:space="preserve">        "region": "WAS",</w:t>
              <w:br/>
              <w:t xml:space="preserve">        "network_name": "Test",</w:t>
              <w:br/>
              <w:t xml:space="preserve">        "categories_names": [</w:t>
              <w:br/>
              <w:t xml:space="preserve">          "Content Servers"</w:t>
              <w:br/>
              <w:t xml:space="preserve">        ],</w:t>
              <w:br/>
              <w:t xml:space="preserve">        "method_name": "Allowed Per Category",</w:t>
              <w:br/>
              <w:t xml:space="preserve">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top-agents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/v1/traffic_reports/top_agents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Top agents by query volume.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top-agents --start_date 2025-01-01 --end_date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"meta": {</w:t>
              <w:br/>
              <w:t xml:space="preserve">    "total_count": 0,</w:t>
              <w:br/>
              <w:t xml:space="preserve">    "total_count_networks": 0,</w:t>
              <w:br/>
              <w:t xml:space="preserve">    "total_count_proxies": 0,</w:t>
              <w:br/>
              <w:t xml:space="preserve">    "total_count_agents": 0</w:t>
              <w:br/>
              <w:t xml:space="preserve">  },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"agent_ids": [],</w:t>
              <w:br/>
              <w:t xml:space="preserve">    "agent_names": [],</w:t>
              <w:br/>
              <w:t xml:space="preserve">    "values": [],</w:t>
              <w:br/>
              <w:t xml:space="preserve">    "page": {</w:t>
              <w:br/>
              <w:t xml:space="preserve">      "size": 10,</w:t>
              <w:br/>
              <w:t xml:space="preserve">      "total": 0,</w:t>
              <w:br/>
              <w:t xml:space="preserve">      "first": 0,</w:t>
              <w:br/>
              <w:t xml:space="preserve">      "last": 0,</w:t>
              <w:br/>
              <w:t xml:space="preserve">      "prev": 0,</w:t>
              <w:br/>
              <w:t xml:space="preserve">      "next": 0,</w:t>
              <w:br/>
              <w:t xml:space="preserve">      "self": 0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top-application-categories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/v1/traffic_reports/top_application_categories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Top application categories.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top-application-categories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"meta": {</w:t>
              <w:br/>
              <w:t xml:space="preserve">    "total_count": 137012,</w:t>
              <w:br/>
              <w:t xml:space="preserve">    "total_application_categories_sum": 20710</w:t>
              <w:br/>
              <w:t xml:space="preserve">  },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"values": [</w:t>
              <w:br/>
              <w:t xml:space="preserve">      {</w:t>
              <w:br/>
              <w:t xml:space="preserve">        "application_category_id": 13,</w:t>
              <w:br/>
              <w:t xml:space="preserve">        "application_category_name": "Ecosystem Applications",</w:t>
              <w:br/>
              <w:t xml:space="preserve">        "policies": [</w:t>
              <w:br/>
              <w:t xml:space="preserve">          1486063</w:t>
              <w:br/>
              <w:t xml:space="preserve">        ],</w:t>
              <w:br/>
              <w:t xml:space="preserve">        "policies_names": [</w:t>
              <w:br/>
              <w:t xml:space="preserve">          "Testing NXDomain blocks"</w:t>
              <w:br/>
              <w:t xml:space="preserve">        ],</w:t>
              <w:br/>
              <w:t xml:space="preserve">        "scheduled_policies": [],</w:t>
              <w:br/>
              <w:t xml:space="preserve">        "scheduled_policies_names": null,</w:t>
              <w:br/>
              <w:t xml:space="preserve">        "organizations": [</w:t>
              <w:br/>
              <w:t xml:space="preserve">          802315</w:t>
              <w:br/>
              <w:t xml:space="preserve">        ],</w:t>
              <w:br/>
              <w:t xml:space="preserve">        "organizations_names": [</w:t>
              <w:br/>
              <w:t xml:space="preserve">          "Acme Accounting Co."</w:t>
              <w:br/>
              <w:t xml:space="preserve">        ],</w:t>
              <w:br/>
              <w:t xml:space="preserve">        "networks": [</w:t>
              <w:br/>
              <w:t xml:space="preserve">          9710205</w:t>
              <w:br/>
              <w:t xml:space="preserve">        ],</w:t>
              <w:br/>
              <w:t xml:space="preserve">        "networks_names": [</w:t>
              <w:br/>
              <w:t xml:space="preserve">          "Test"</w:t>
              <w:br/>
              <w:t xml:space="preserve">        ],</w:t>
              <w:br/>
              <w:t xml:space="preserve">        "agents": [],</w:t>
              <w:br/>
              <w:t xml:space="preserve">        "agents_names": null,</w:t>
              <w:br/>
              <w:t xml:space="preserve">        "collections": [],</w:t>
              <w:br/>
              <w:t xml:space="preserve">        "collections_names": [],</w:t>
              <w:br/>
              <w:t xml:space="preserve">        "users": [],</w:t>
              <w:br/>
              <w:t xml:space="preserve">        "users_names": null,</w:t>
              <w:br/>
              <w:t xml:space="preserve">        "users_logins": null,</w:t>
              <w:br/>
              <w:t xml:space="preserve">        "total": 13883,</w:t>
              <w:br/>
              <w:t xml:space="preserve">        "total_networks": 13883,</w:t>
              <w:br/>
              <w:t xml:space="preserve">        "total_proxies": 0,</w:t>
              <w:br/>
              <w:t xml:space="preserve">        "total_agents": 0</w:t>
              <w:br/>
              <w:t xml:space="preserve">      },</w:t>
              <w:br/>
              <w:t xml:space="preserve">      {</w:t>
              <w:br/>
              <w:t xml:space="preserve">        "application_category_id": 6,</w:t>
              <w:br/>
              <w:t xml:space="preserve">        "application_category_name": "Mail",</w:t>
              <w:br/>
              <w:t xml:space="preserve">        "policies": [</w:t>
              <w:br/>
              <w:t xml:space="preserve">          1486063</w:t>
              <w:br/>
              <w:t xml:space="preserve">        ],</w:t>
              <w:br/>
              <w:t xml:space="preserve">        "policies_names": [</w:t>
              <w:br/>
              <w:t xml:space="preserve">          "Testing NXDomain blocks"</w:t>
              <w:br/>
              <w:t xml:space="preserve">        ],</w:t>
              <w:br/>
              <w:t xml:space="preserve">        "scheduled_policies": [],</w:t>
              <w:br/>
              <w:t xml:space="preserve">        "scheduled_policies_names": null,</w:t>
              <w:br/>
              <w:t xml:space="preserve">        "organizations": [</w:t>
              <w:br/>
              <w:t xml:space="preserve">  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top-categories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/v1/traffic_reports/top_categories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Top DNS categories.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top-categories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"meta": {</w:t>
              <w:br/>
              <w:t xml:space="preserve">    "total_count": 137012,</w:t>
              <w:br/>
              <w:t xml:space="preserve">    "total_categories_sum": 177415</w:t>
              <w:br/>
              <w:t xml:space="preserve">  },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"values": [</w:t>
              <w:br/>
              <w:t xml:space="preserve">      {</w:t>
              <w:br/>
              <w:t xml:space="preserve">        "categoryid": 19,</w:t>
              <w:br/>
              <w:t xml:space="preserve">        "category_id": 19,</w:t>
              <w:br/>
              <w:t xml:space="preserve">        "category_name": "Information Technology",</w:t>
              <w:br/>
              <w:t xml:space="preserve">        "methods": [</w:t>
              <w:br/>
              <w:t xml:space="preserve">          28,</w:t>
              <w:br/>
              <w:t xml:space="preserve">          4,</w:t>
              <w:br/>
              <w:t xml:space="preserve">          20</w:t>
              <w:br/>
              <w:t xml:space="preserve">        ],</w:t>
              <w:br/>
              <w:t xml:space="preserve">        "methods_names": [</w:t>
              <w:br/>
              <w:t xml:space="preserve">          "Official DNS Product Domain",</w:t>
              <w:br/>
              <w:t xml:space="preserve">          "Open domain",</w:t>
              <w:br/>
              <w:t xml:space="preserve">          "Allowed Per Category"</w:t>
              <w:br/>
              <w:t xml:space="preserve">        ],</w:t>
              <w:br/>
              <w:t xml:space="preserve">        "policies": [</w:t>
              <w:br/>
              <w:t xml:space="preserve">          1486063</w:t>
              <w:br/>
              <w:t xml:space="preserve">        ],</w:t>
              <w:br/>
              <w:t xml:space="preserve">        "policies_names": [</w:t>
              <w:br/>
              <w:t xml:space="preserve">          "Testing NXDomain blocks"</w:t>
              <w:br/>
              <w:t xml:space="preserve">        ],</w:t>
              <w:br/>
              <w:t xml:space="preserve">        "scheduled_policies": [],</w:t>
              <w:br/>
              <w:t xml:space="preserve">        "scheduled_policies_names": null,</w:t>
              <w:br/>
              <w:t xml:space="preserve">        "organizations": [</w:t>
              <w:br/>
              <w:t xml:space="preserve">          802315</w:t>
              <w:br/>
              <w:t xml:space="preserve">        ],</w:t>
              <w:br/>
              <w:t xml:space="preserve">        "organizations_names": [</w:t>
              <w:br/>
              <w:t xml:space="preserve">          "Acme Accounting Co."</w:t>
              <w:br/>
              <w:t xml:space="preserve">        ],</w:t>
              <w:br/>
              <w:t xml:space="preserve">        "networks": [</w:t>
              <w:br/>
              <w:t xml:space="preserve">          9710205</w:t>
              <w:br/>
              <w:t xml:space="preserve">        ],</w:t>
              <w:br/>
              <w:t xml:space="preserve">        "networks_names": [</w:t>
              <w:br/>
              <w:t xml:space="preserve">          "Test"</w:t>
              <w:br/>
              <w:t xml:space="preserve">        ],</w:t>
              <w:br/>
              <w:t xml:space="preserve">        "agents": [],</w:t>
              <w:br/>
              <w:t xml:space="preserve">        "agents_names": null,</w:t>
              <w:br/>
              <w:t xml:space="preserve">        "collections": [],</w:t>
              <w:br/>
              <w:t xml:space="preserve">        "collections_names": [],</w:t>
              <w:br/>
              <w:t xml:space="preserve">        "users": [],</w:t>
              <w:br/>
              <w:t xml:space="preserve">        "users_names": null,</w:t>
              <w:br/>
              <w:t xml:space="preserve">        "users_logins": null,</w:t>
              <w:br/>
              <w:t xml:space="preserve">        "total": 63060,</w:t>
              <w:br/>
              <w:t xml:space="preserve">        "total_networks": 63060,</w:t>
              <w:br/>
              <w:t xml:space="preserve">        "total_proxies": 0,</w:t>
              <w:br/>
              <w:t xml:space="preserve">        "total_agents": 0</w:t>
              <w:br/>
              <w:t xml:space="preserve">      },</w:t>
              <w:br/>
              <w:t xml:space="preserve">      {</w:t>
              <w:br/>
              <w:t xml:space="preserve">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top-collections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/v1/traffic_reports/top_collections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Top collections by query volume.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top-collections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"meta": {</w:t>
              <w:br/>
              <w:t xml:space="preserve">    "total_count": 0,</w:t>
              <w:br/>
              <w:t xml:space="preserve">    "total_count_networks": 0,</w:t>
              <w:br/>
              <w:t xml:space="preserve">    "total_count_proxies": 0,</w:t>
              <w:br/>
              <w:t xml:space="preserve">    "total_count_agents": 0</w:t>
              <w:br/>
              <w:t xml:space="preserve">  },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"collection_ids": [],</w:t>
              <w:br/>
              <w:t xml:space="preserve">    "collection_names": [],</w:t>
              <w:br/>
              <w:t xml:space="preserve">    "values": [],</w:t>
              <w:br/>
              <w:t xml:space="preserve">    "page": {</w:t>
              <w:br/>
              <w:t xml:space="preserve">      "size": 10,</w:t>
              <w:br/>
              <w:t xml:space="preserve">      "total": 0,</w:t>
              <w:br/>
              <w:t xml:space="preserve">      "first": 0,</w:t>
              <w:br/>
              <w:t xml:space="preserve">      "last": 0,</w:t>
              <w:br/>
              <w:t xml:space="preserve">      "prev": 0,</w:t>
              <w:br/>
              <w:t xml:space="preserve">      "next": 0,</w:t>
              <w:br/>
              <w:t xml:space="preserve">      "self": 0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top-domains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/v1/traffic_reports/top_domains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Top queried domains.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top-domains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"meta": {</w:t>
              <w:br/>
              <w:t xml:space="preserve">    "total_count": 136468,</w:t>
              <w:br/>
              <w:t xml:space="preserve">    "total_count_networks": 136468,</w:t>
              <w:br/>
              <w:t xml:space="preserve">    "total_count_proxies": 0,</w:t>
              <w:br/>
              <w:t xml:space="preserve">    "total_count_agents": 0</w:t>
              <w:br/>
              <w:t xml:space="preserve">  },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"values": [</w:t>
              <w:br/>
              <w:t xml:space="preserve">      {</w:t>
              <w:br/>
              <w:t xml:space="preserve">        "domain": "apple.com",</w:t>
              <w:br/>
              <w:t xml:space="preserve">        "allowed": [</w:t>
              <w:br/>
              <w:t xml:space="preserve">          6,</w:t>
              <w:br/>
              <w:t xml:space="preserve">          19,</w:t>
              <w:br/>
              <w:t xml:space="preserve">          40,</w:t>
              <w:br/>
              <w:t xml:space="preserve">          29</w:t>
              <w:br/>
              <w:t xml:space="preserve">        ],</w:t>
              <w:br/>
              <w:t xml:space="preserve">        "blocked": [],</w:t>
              <w:br/>
              <w:t xml:space="preserve">        "methods": [</w:t>
              <w:br/>
              <w:t xml:space="preserve">          20</w:t>
              <w:br/>
              <w:t xml:space="preserve">        ],</w:t>
              <w:br/>
              <w:t xml:space="preserve">        "policies": [</w:t>
              <w:br/>
              <w:t xml:space="preserve">          1486063</w:t>
              <w:br/>
              <w:t xml:space="preserve">        ],</w:t>
              <w:br/>
              <w:t xml:space="preserve">        "policies_names": [</w:t>
              <w:br/>
              <w:t xml:space="preserve">          "Testing NXDomain blocks"</w:t>
              <w:br/>
              <w:t xml:space="preserve">        ],</w:t>
              <w:br/>
              <w:t xml:space="preserve">        "scheduled_policies": [],</w:t>
              <w:br/>
              <w:t xml:space="preserve">        "scheduled_policies_names": null,</w:t>
              <w:br/>
              <w:t xml:space="preserve">        "organizations": [</w:t>
              <w:br/>
              <w:t xml:space="preserve">          802315</w:t>
              <w:br/>
              <w:t xml:space="preserve">        ],</w:t>
              <w:br/>
              <w:t xml:space="preserve">        "organizations_names": [</w:t>
              <w:br/>
              <w:t xml:space="preserve">          "Acme Accounting Co."</w:t>
              <w:br/>
              <w:t xml:space="preserve">        ],</w:t>
              <w:br/>
              <w:t xml:space="preserve">        "networks": [</w:t>
              <w:br/>
              <w:t xml:space="preserve">          9710205</w:t>
              <w:br/>
              <w:t xml:space="preserve">        ],</w:t>
              <w:br/>
              <w:t xml:space="preserve">        "networks_names": [</w:t>
              <w:br/>
              <w:t xml:space="preserve">          "Test"</w:t>
              <w:br/>
              <w:t xml:space="preserve">        ],</w:t>
              <w:br/>
              <w:t xml:space="preserve">        "agents": [],</w:t>
              <w:br/>
              <w:t xml:space="preserve">        "agents_names": null,</w:t>
              <w:br/>
              <w:t xml:space="preserve">        "collections": [],</w:t>
              <w:br/>
              <w:t xml:space="preserve">        "collections_names": [],</w:t>
              <w:br/>
              <w:t xml:space="preserve">        "users": [],</w:t>
              <w:br/>
              <w:t xml:space="preserve">        "users_names": null,</w:t>
              <w:br/>
              <w:t xml:space="preserve">        "users_logins": null,</w:t>
              <w:br/>
              <w:t xml:space="preserve">        "total": 9921,</w:t>
              <w:br/>
              <w:t xml:space="preserve">        "total_networks": 9921,</w:t>
              <w:br/>
              <w:t xml:space="preserve">        "total_proxies": 0,</w:t>
              <w:br/>
              <w:t xml:space="preserve">        "total_agents": 0,</w:t>
              <w:br/>
              <w:t xml:space="preserve">        "methods_names": [</w:t>
              <w:br/>
              <w:t xml:space="preserve">          "Allowed Per Category"</w:t>
              <w:br/>
              <w:t xml:space="preserve">  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top-networks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/v1/traffic_reports/top_networks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Top networks by query volume.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top-networks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"meta": {</w:t>
              <w:br/>
              <w:t xml:space="preserve">    "total_count": 137022,</w:t>
              <w:br/>
              <w:t xml:space="preserve">    "total_count_networks": 137022,</w:t>
              <w:br/>
              <w:t xml:space="preserve">    "total_count_proxies": 0,</w:t>
              <w:br/>
              <w:t xml:space="preserve">    "total_count_agents": 0</w:t>
              <w:br/>
              <w:t xml:space="preserve">  },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"network_ids": [</w:t>
              <w:br/>
              <w:t xml:space="preserve">      9710205</w:t>
              <w:br/>
              <w:t xml:space="preserve">    ],</w:t>
              <w:br/>
              <w:t xml:space="preserve">    "network_names": [</w:t>
              <w:br/>
              <w:t xml:space="preserve">      "Test"</w:t>
              <w:br/>
              <w:t xml:space="preserve">    ],</w:t>
              <w:br/>
              <w:t xml:space="preserve">    "values": [</w:t>
              <w:br/>
              <w:t xml:space="preserve">      {</w:t>
              <w:br/>
              <w:t xml:space="preserve">        "total": 137022,</w:t>
              <w:br/>
              <w:t xml:space="preserve">        "total_networks": 137022,</w:t>
              <w:br/>
              <w:t xml:space="preserve">        "total_proxies": 0,</w:t>
              <w:br/>
              <w:t xml:space="preserve">        "total_agents": 0,</w:t>
              <w:br/>
              <w:t xml:space="preserve">        "network_id": 9710205,</w:t>
              <w:br/>
              <w:t xml:space="preserve">        "network_name": "Test",</w:t>
              <w:br/>
              <w:t xml:space="preserve">        "policies": [</w:t>
              <w:br/>
              <w:t xml:space="preserve">          1486063</w:t>
              <w:br/>
              <w:t xml:space="preserve">        ],</w:t>
              <w:br/>
              <w:t xml:space="preserve">        "policies_names": [</w:t>
              <w:br/>
              <w:t xml:space="preserve">          "Testing NXDomain blocks"</w:t>
              <w:br/>
              <w:t xml:space="preserve">        ],</w:t>
              <w:br/>
              <w:t xml:space="preserve">        "scheduled_policies": [],</w:t>
              <w:br/>
              <w:t xml:space="preserve">        "scheduled_policies_names": null</w:t>
              <w:br/>
              <w:t xml:space="preserve">      }</w:t>
              <w:br/>
              <w:t xml:space="preserve">    ],</w:t>
              <w:br/>
              <w:t xml:space="preserve">    "page": {</w:t>
              <w:br/>
              <w:t xml:space="preserve">      "size": 10,</w:t>
              <w:br/>
              <w:t xml:space="preserve">      "total": 1,</w:t>
              <w:br/>
              <w:t xml:space="preserve">      "first": 1,</w:t>
              <w:br/>
              <w:t xml:space="preserve">      "last": 1,</w:t>
              <w:br/>
              <w:t xml:space="preserve">      "prev": null,</w:t>
              <w:br/>
              <w:t xml:space="preserve">      "next": null,</w:t>
              <w:br/>
              <w:t xml:space="preserve">      "self": 1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top-organizations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/v1/traffic_reports/top_organizations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Top organizations by query volume.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top-organizations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"meta": {</w:t>
              <w:br/>
              <w:t xml:space="preserve">    "total_count": 137023,</w:t>
              <w:br/>
              <w:t xml:space="preserve">    "total_count_networks": 137023,</w:t>
              <w:br/>
              <w:t xml:space="preserve">    "total_count_proxies": 0,</w:t>
              <w:br/>
              <w:t xml:space="preserve">    "total_count_agents": 0</w:t>
              <w:br/>
              <w:t xml:space="preserve">  },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"values": [</w:t>
              <w:br/>
              <w:t xml:space="preserve">      {</w:t>
              <w:br/>
              <w:t xml:space="preserve">        "total": 137023,</w:t>
              <w:br/>
              <w:t xml:space="preserve">        "total_networks": 137023,</w:t>
              <w:br/>
              <w:t xml:space="preserve">        "total_proxies": 0,</w:t>
              <w:br/>
              <w:t xml:space="preserve">        "total_agents": 0,</w:t>
              <w:br/>
              <w:t xml:space="preserve">        "organization_id": 802315,</w:t>
              <w:br/>
              <w:t xml:space="preserve">        "organization_name": "Acme Accounting Co.",</w:t>
              <w:br/>
              <w:t xml:space="preserve">        "policies": [</w:t>
              <w:br/>
              <w:t xml:space="preserve">          1486063</w:t>
              <w:br/>
              <w:t xml:space="preserve">        ],</w:t>
              <w:br/>
              <w:t xml:space="preserve">        "policies_names": [</w:t>
              <w:br/>
              <w:t xml:space="preserve">          "Testing NXDomain blocks"</w:t>
              <w:br/>
              <w:t xml:space="preserve">        ],</w:t>
              <w:br/>
              <w:t xml:space="preserve">        "scheduled_policies": [],</w:t>
              <w:br/>
              <w:t xml:space="preserve">        "scheduled_policies_names": null</w:t>
              <w:br/>
              <w:t xml:space="preserve">      }</w:t>
              <w:br/>
              <w:t xml:space="preserve">    ],</w:t>
              <w:br/>
              <w:t xml:space="preserve">    "page": {</w:t>
              <w:br/>
              <w:t xml:space="preserve">      "size": 10,</w:t>
              <w:br/>
              <w:t xml:space="preserve">      "total": 1,</w:t>
              <w:br/>
              <w:t xml:space="preserve">      "first": 1,</w:t>
              <w:br/>
              <w:t xml:space="preserve">      "last": 1,</w:t>
              <w:br/>
              <w:t xml:space="preserve">      "prev": null,</w:t>
              <w:br/>
              <w:t xml:space="preserve">      "next": null,</w:t>
              <w:br/>
              <w:t xml:space="preserve">      "self": 1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top-organizations-requests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/v1/traffic_reports/top_organizations_requests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Top organizations by request count.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top-organizations-requests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"values": [</w:t>
              <w:br/>
              <w:t xml:space="preserve">      {</w:t>
              <w:br/>
              <w:t xml:space="preserve">        "organization_id": 802315,</w:t>
              <w:br/>
              <w:t xml:space="preserve">        "total_requests": 137023,</w:t>
              <w:br/>
              <w:t xml:space="preserve">        "organization_name": "Acme Accounting Co."</w:t>
              <w:br/>
              <w:t xml:space="preserve">      }</w:t>
              <w:br/>
              <w:t xml:space="preserve">    ],</w:t>
              <w:br/>
              <w:t xml:space="preserve">    "page": {</w:t>
              <w:br/>
              <w:t xml:space="preserve">      "size": 10,</w:t>
              <w:br/>
              <w:t xml:space="preserve">      "total": 1,</w:t>
              <w:br/>
              <w:t xml:space="preserve">      "first": 1,</w:t>
              <w:br/>
              <w:t xml:space="preserve">      "last": 1,</w:t>
              <w:br/>
              <w:t xml:space="preserve">      "prev": null,</w:t>
              <w:br/>
              <w:t xml:space="preserve">      "next": null,</w:t>
              <w:br/>
              <w:t xml:space="preserve">      "self": 1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top-users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/v1/traffic_reports/top_users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Top users by query volume.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top-users --start_date 2025-01-01 --end_date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"meta": {</w:t>
              <w:br/>
              <w:t xml:space="preserve">    "total_count": 0,</w:t>
              <w:br/>
              <w:t xml:space="preserve">    "total_count_networks": 0,</w:t>
              <w:br/>
              <w:t xml:space="preserve">    "total_count_proxies": 0,</w:t>
              <w:br/>
              <w:t xml:space="preserve">    "total_count_agents": 0</w:t>
              <w:br/>
              <w:t xml:space="preserve">  },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"user_ids": [],</w:t>
              <w:br/>
              <w:t xml:space="preserve">    "user_names": [],</w:t>
              <w:br/>
              <w:t xml:space="preserve">    "user_logins": [],</w:t>
              <w:br/>
              <w:t xml:space="preserve">    "values": [],</w:t>
              <w:br/>
              <w:t xml:space="preserve">    "page": {</w:t>
              <w:br/>
              <w:t xml:space="preserve">      "size": 10,</w:t>
              <w:br/>
              <w:t xml:space="preserve">      "total": 0,</w:t>
              <w:br/>
              <w:t xml:space="preserve">      "first": 0,</w:t>
              <w:br/>
              <w:t xml:space="preserve">      "last": 0,</w:t>
              <w:br/>
              <w:t xml:space="preserve">      "prev": 0,</w:t>
              <w:br/>
              <w:t xml:space="preserve">      "next": 0,</w:t>
              <w:br/>
              <w:t xml:space="preserve">      "self": 0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total-applications-agents-stats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/v1/traffic_reports/total_applications_agents_stats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application stats by agent.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total-applications-agents-stats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"values": []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total-applications-collections-stats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/v1/traffic_reports/total_applications_collections_stats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application stats by collection.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total-applications-collections-stats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"values": [</w:t>
              <w:br/>
              <w:t xml:space="preserve">      {</w:t>
              <w:br/>
              <w:t xml:space="preserve">        "collection_id": 0,</w:t>
              <w:br/>
              <w:t xml:space="preserve">        "collection_name": null,</w:t>
              <w:br/>
              <w:t xml:space="preserve">        "total_requests": 20725,</w:t>
              <w:br/>
              <w:t xml:space="preserve">        "allowed_requests": 20725,</w:t>
              <w:br/>
              <w:t xml:space="preserve">        "blocked_requests": 0,</w:t>
              <w:br/>
              <w:t xml:space="preserve">        "most_recent_bucket": "2026-06-02 15:15:00",</w:t>
              <w:br/>
              <w:t xml:space="preserve">        "previous_total_requests": 15320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total-applications-networks-stats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/v1/traffic_reports/total_applications_networks_stats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application stats by network.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total-applications-networks-stats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"values": [</w:t>
              <w:br/>
              <w:t xml:space="preserve">      {</w:t>
              <w:br/>
              <w:t xml:space="preserve">        "network_id": 9710205,</w:t>
              <w:br/>
              <w:t xml:space="preserve">        "network_name": "Test",</w:t>
              <w:br/>
              <w:t xml:space="preserve">        "total_requests": 20725,</w:t>
              <w:br/>
              <w:t xml:space="preserve">        "allowed_requests": 20725,</w:t>
              <w:br/>
              <w:t xml:space="preserve">        "blocked_requests": 0,</w:t>
              <w:br/>
              <w:t xml:space="preserve">        "most_recent_bucket": "2026-06-02 15:15:00",</w:t>
              <w:br/>
              <w:t xml:space="preserve">        "previous_total_requests": 15320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total-applications-organizations-stats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/v1/traffic_reports/total_applications_organizations_stats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application stats by organization.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total-applications-organizations-stats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"values": [</w:t>
              <w:br/>
              <w:t xml:space="preserve">      {</w:t>
              <w:br/>
              <w:t xml:space="preserve">        "organization_id": 802315,</w:t>
              <w:br/>
              <w:t xml:space="preserve">        "organization_name": "Acme Accounting Co.",</w:t>
              <w:br/>
              <w:t xml:space="preserve">        "total_requests": 20725,</w:t>
              <w:br/>
              <w:t xml:space="preserve">        "allowed_requests": 20725,</w:t>
              <w:br/>
              <w:t xml:space="preserve">        "blocked_requests": 0,</w:t>
              <w:br/>
              <w:t xml:space="preserve">        "most_recent_bucket": "2026-06-02 15:15:00",</w:t>
              <w:br/>
              <w:t xml:space="preserve">        "previous_total_requests": 15320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total-applications-stats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/v1/traffic_reports/total_applications_stats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application stats.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total-applications-stats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"values": [</w:t>
              <w:br/>
              <w:t xml:space="preserve">      {</w:t>
              <w:br/>
              <w:t xml:space="preserve">        "application_id": 656,</w:t>
              <w:br/>
              <w:t xml:space="preserve">        "application_name": "Microsoft",</w:t>
              <w:br/>
              <w:t xml:space="preserve">        "application_category_id": 13,</w:t>
              <w:br/>
              <w:t xml:space="preserve">        "application_category_name": "Ecosystem Applications",</w:t>
              <w:br/>
              <w:t xml:space="preserve">        "total_requests": 6966,</w:t>
              <w:br/>
              <w:t xml:space="preserve">        "allowed_requests": 6966,</w:t>
              <w:br/>
              <w:t xml:space="preserve">        "blocked_requests": 0,</w:t>
              <w:br/>
              <w:t xml:space="preserve">        "most_recent_bucket": "2026-06-02 15:15:00",</w:t>
              <w:br/>
              <w:t xml:space="preserve">        "previous_total_requests": 6379</w:t>
              <w:br/>
              <w:t xml:space="preserve">      },</w:t>
              <w:br/>
              <w:t xml:space="preserve">      {</w:t>
              <w:br/>
              <w:t xml:space="preserve">        "application_id": 116,</w:t>
              <w:br/>
              <w:t xml:space="preserve">        "application_name": "Google",</w:t>
              <w:br/>
              <w:t xml:space="preserve">        "application_category_id": 13,</w:t>
              <w:br/>
              <w:t xml:space="preserve">        "application_category_name": "Ecosystem Applications",</w:t>
              <w:br/>
              <w:t xml:space="preserve">        "total_requests": 5237,</w:t>
              <w:br/>
              <w:t xml:space="preserve">        "allowed_requests": 5237,</w:t>
              <w:br/>
              <w:t xml:space="preserve">        "blocked_requests": 0,</w:t>
              <w:br/>
              <w:t xml:space="preserve">        "most_recent_bucket": "2026-06-02 15:15:00",</w:t>
              <w:br/>
              <w:t xml:space="preserve">        "previous_total_requests": 3758</w:t>
              <w:br/>
              <w:t xml:space="preserve">      },</w:t>
              <w:br/>
              <w:t xml:space="preserve">      {</w:t>
              <w:br/>
              <w:t xml:space="preserve">        "application_id": 484,</w:t>
              <w:br/>
              <w:t xml:space="preserve">        "application_name": "Grammarly",</w:t>
              <w:br/>
              <w:t xml:space="preserve">        "application_category_id": 2,</w:t>
              <w:br/>
              <w:t xml:space="preserve">        "application_category_name": "Business",</w:t>
              <w:br/>
              <w:t xml:space="preserve">        "total_requests": 3299,</w:t>
              <w:br/>
              <w:t xml:space="preserve">        "allowed_requests": 3299,</w:t>
              <w:br/>
              <w:t xml:space="preserve">        "blocked_requests": 0,</w:t>
              <w:br/>
              <w:t xml:space="preserve">        "most_recent_bucket": "2026-06-02 15:15:00",</w:t>
              <w:br/>
              <w:t xml:space="preserve">        "previous_total_requests": 1384</w:t>
              <w:br/>
              <w:t xml:space="preserve">      },</w:t>
              <w:br/>
              <w:t xml:space="preserve">      {</w:t>
              <w:br/>
              <w:t xml:space="preserve">        "application_id": 389,</w:t>
              <w:br/>
              <w:t xml:space="preserve">        "application_name": "Apple iTunes",</w:t>
              <w:br/>
              <w:t xml:space="preserve">        "application_category_id": 1016,</w:t>
              <w:br/>
              <w:t xml:space="preserve">        "application_category_name": "BETA",</w:t>
              <w:br/>
              <w:t xml:space="preserve">        "total_requests": 1505,</w:t>
              <w:br/>
              <w:t xml:space="preserve">        "allowed_requests": 1505,</w:t>
              <w:br/>
              <w:t xml:space="preserve">        "blocked_requests": 0,</w:t>
              <w:br/>
              <w:t xml:space="preserve">        "most_recent_bucket": "2026-06-02 15:15:00",</w:t>
              <w:br/>
              <w:t xml:space="preserve">        "previous_total_requests": 1539</w:t>
              <w:br/>
              <w:t xml:space="preserve">      },</w:t>
              <w:br/>
              <w:t xml:space="preserve">      {</w:t>
              <w:br/>
              <w:t xml:space="preserve">        "application_id": 105,</w:t>
              <w:br/>
              <w:t xml:space="preserve">        "application_name": "Amazon",</w:t>
              <w:br/>
              <w:t xml:space="preserve">        "application_category_id": 13,</w:t>
              <w:br/>
              <w:t xml:space="preserve">        "application_category_name": "Ecosystem Applications",</w:t>
              <w:br/>
              <w:t xml:space="preserve">        "total_requests": 1156,</w:t>
              <w:br/>
              <w:t xml:space="preserve">        "allowed_requests": 1156,</w:t>
              <w:br/>
              <w:t xml:space="preserve">        "blocked_requests": 0,</w:t>
              <w:br/>
              <w:t xml:space="preserve">        "most_recent_bucket": "2026-06-02 15:15:00",</w:t>
              <w:br/>
              <w:t xml:space="preserve">        "previous_total_requests": 454</w:t>
              <w:br/>
              <w:t xml:space="preserve">      },</w:t>
              <w:br/>
              <w:t xml:space="preserve">      {</w:t>
              <w:br/>
              <w:t xml:space="preserve">        "application_id": 614,</w:t>
              <w:br/>
              <w:t xml:space="preserve">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total-applications-users-stats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/v1/traffic_reports/total_applications_users_stats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application stats by user.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total-applications-users-stats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"values": []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total-categories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/v1/traffic_reports/total_categories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queries by category.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total-categories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"network_ids": [],</w:t>
              <w:br/>
              <w:t xml:space="preserve">    "network_names": [],</w:t>
              <w:br/>
              <w:t xml:space="preserve">    "category_ids": [</w:t>
              <w:br/>
              <w:t xml:space="preserve">      -1,</w:t>
              <w:br/>
              <w:t xml:space="preserve">      2,</w:t>
              <w:br/>
              <w:t xml:space="preserve">      3,</w:t>
              <w:br/>
              <w:t xml:space="preserve">      6,</w:t>
              <w:br/>
              <w:t xml:space="preserve">      7,</w:t>
              <w:br/>
              <w:t xml:space="preserve">      10,</w:t>
              <w:br/>
              <w:t xml:space="preserve">      11,</w:t>
              <w:br/>
              <w:t xml:space="preserve">      12,</w:t>
              <w:br/>
              <w:t xml:space="preserve">      13,</w:t>
              <w:br/>
              <w:t xml:space="preserve">      15,</w:t>
              <w:br/>
              <w:t xml:space="preserve">      17,</w:t>
              <w:br/>
              <w:t xml:space="preserve">      19,</w:t>
              <w:br/>
              <w:t xml:space="preserve">      20,</w:t>
              <w:br/>
              <w:t xml:space="preserve">      21,</w:t>
              <w:br/>
              <w:t xml:space="preserve">      22,</w:t>
              <w:br/>
              <w:t xml:space="preserve">      23,</w:t>
              <w:br/>
              <w:t xml:space="preserve">      24,</w:t>
              <w:br/>
              <w:t xml:space="preserve">      25,</w:t>
              <w:br/>
              <w:t xml:space="preserve">      27,</w:t>
              <w:br/>
              <w:t xml:space="preserve">      28,</w:t>
              <w:br/>
              <w:t xml:space="preserve">      29,</w:t>
              <w:br/>
              <w:t xml:space="preserve">      30,</w:t>
              <w:br/>
              <w:t xml:space="preserve">      32,</w:t>
              <w:br/>
              <w:t xml:space="preserve">      34,</w:t>
              <w:br/>
              <w:t xml:space="preserve">      35,</w:t>
              <w:br/>
              <w:t xml:space="preserve">      36,</w:t>
              <w:br/>
              <w:t xml:space="preserve">      40,</w:t>
              <w:br/>
              <w:t xml:space="preserve">      70,</w:t>
              <w:br/>
              <w:t xml:space="preserve">      71,</w:t>
              <w:br/>
              <w:t xml:space="preserve">      74,</w:t>
              <w:br/>
              <w:t xml:space="preserve">      75,</w:t>
              <w:br/>
              <w:t xml:space="preserve">      76,</w:t>
              <w:br/>
              <w:t xml:space="preserve">      77,</w:t>
              <w:br/>
              <w:t xml:space="preserve">      82,</w:t>
              <w:br/>
              <w:t xml:space="preserve">      83</w:t>
              <w:br/>
              <w:t xml:space="preserve">    ],</w:t>
              <w:br/>
              <w:t xml:space="preserve">    "category_names": [</w:t>
              <w:br/>
              <w:t xml:space="preserve">      "Uncategorized",</w:t>
              <w:br/>
              <w:t xml:space="preserve">      "Adult Content",</w:t>
              <w:br/>
              <w:t xml:space="preserve">      "Advertising",</w:t>
              <w:br/>
              <w:t xml:space="preserve">      "Business",</w:t>
              <w:br/>
              <w:t xml:space="preserve">      "Webmail &amp; Chat",</w:t>
              <w:br/>
              <w:t xml:space="preserve">      "Economy &amp; Finance",</w:t>
              <w:br/>
              <w:t xml:space="preserve">      "Education &amp; Self Help",</w:t>
              <w:br/>
              <w:t xml:space="preserve">      "Entertainment",</w:t>
              <w:br/>
              <w:t xml:space="preserve">      "Food &amp; Recipes",</w:t>
              <w:br/>
              <w:t xml:space="preserve">      "Games",</w:t>
              <w:br/>
              <w:t xml:space="preserve">      "Health",</w:t>
              <w:br/>
              <w:t xml:space="preserve">      "Information Technology",</w:t>
              <w:br/>
              <w:t xml:space="preserve">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total-categories-agents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/v1/traffic_reports/total_categories_agents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category stats by agent.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total-categories-agents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"agent_ids": [],</w:t>
              <w:br/>
              <w:t xml:space="preserve">    "agent_names": [],</w:t>
              <w:br/>
              <w:t xml:space="preserve">    "category_ids": [],</w:t>
              <w:br/>
              <w:t xml:space="preserve">    "category_names": [],</w:t>
              <w:br/>
              <w:t xml:space="preserve">    "values": [</w:t>
              <w:br/>
              <w:t xml:space="preserve">      {</w:t>
              <w:br/>
              <w:t xml:space="preserve">        "bucket": "2026-06-02 00:00:00",</w:t>
              <w:br/>
              <w:t xml:space="preserve">        "policies": [],</w:t>
              <w:br/>
              <w:t xml:space="preserve">        "policies_names": null,</w:t>
              <w:br/>
              <w:t xml:space="preserve">        "scheduled_policies": [],</w:t>
              <w:br/>
              <w:t xml:space="preserve">        "scheduled_policies_names": null,</w:t>
              <w:br/>
              <w:t xml:space="preserve">        "total": 0,</w:t>
              <w:br/>
              <w:t xml:space="preserve">        "total_networks": 0,</w:t>
              <w:br/>
              <w:t xml:space="preserve">        "total_proxies": 0,</w:t>
              <w:br/>
              <w:t xml:space="preserve">        "total_agents": 0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total-categories-collections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/v1/traffic_reports/total_categories_collections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category stats by collection.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total-categories-collections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"collection_ids": [],</w:t>
              <w:br/>
              <w:t xml:space="preserve">    "collection_names": [],</w:t>
              <w:br/>
              <w:t xml:space="preserve">    "category_ids": [],</w:t>
              <w:br/>
              <w:t xml:space="preserve">    "category_names": [],</w:t>
              <w:br/>
              <w:t xml:space="preserve">    "values": [</w:t>
              <w:br/>
              <w:t xml:space="preserve">      {</w:t>
              <w:br/>
              <w:t xml:space="preserve">        "bucket": "2026-06-02 00:00:00",</w:t>
              <w:br/>
              <w:t xml:space="preserve">        "policies": [],</w:t>
              <w:br/>
              <w:t xml:space="preserve">        "policies_names": null,</w:t>
              <w:br/>
              <w:t xml:space="preserve">        "scheduled_policies": [],</w:t>
              <w:br/>
              <w:t xml:space="preserve">        "scheduled_policies_names": null,</w:t>
              <w:br/>
              <w:t xml:space="preserve">        "total": 0,</w:t>
              <w:br/>
              <w:t xml:space="preserve">        "total_networks": 0,</w:t>
              <w:br/>
              <w:t xml:space="preserve">        "total_proxies": 0,</w:t>
              <w:br/>
              <w:t xml:space="preserve">        "total_agents": 0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total-categories-organizations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/v1/traffic_reports/total_categories_organizations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category stats by organization.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total-categories-organizations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"category_ids": [</w:t>
              <w:br/>
              <w:t xml:space="preserve">      -1,</w:t>
              <w:br/>
              <w:t xml:space="preserve">      2,</w:t>
              <w:br/>
              <w:t xml:space="preserve">      3,</w:t>
              <w:br/>
              <w:t xml:space="preserve">      6,</w:t>
              <w:br/>
              <w:t xml:space="preserve">      7,</w:t>
              <w:br/>
              <w:t xml:space="preserve">      10,</w:t>
              <w:br/>
              <w:t xml:space="preserve">      11,</w:t>
              <w:br/>
              <w:t xml:space="preserve">      12,</w:t>
              <w:br/>
              <w:t xml:space="preserve">      13,</w:t>
              <w:br/>
              <w:t xml:space="preserve">      15,</w:t>
              <w:br/>
              <w:t xml:space="preserve">      17,</w:t>
              <w:br/>
              <w:t xml:space="preserve">      19,</w:t>
              <w:br/>
              <w:t xml:space="preserve">      20,</w:t>
              <w:br/>
              <w:t xml:space="preserve">      21,</w:t>
              <w:br/>
              <w:t xml:space="preserve">      22,</w:t>
              <w:br/>
              <w:t xml:space="preserve">      23,</w:t>
              <w:br/>
              <w:t xml:space="preserve">      24,</w:t>
              <w:br/>
              <w:t xml:space="preserve">      25,</w:t>
              <w:br/>
              <w:t xml:space="preserve">      27,</w:t>
              <w:br/>
              <w:t xml:space="preserve">      28,</w:t>
              <w:br/>
              <w:t xml:space="preserve">      29,</w:t>
              <w:br/>
              <w:t xml:space="preserve">      30,</w:t>
              <w:br/>
              <w:t xml:space="preserve">      32,</w:t>
              <w:br/>
              <w:t xml:space="preserve">      34,</w:t>
              <w:br/>
              <w:t xml:space="preserve">      35,</w:t>
              <w:br/>
              <w:t xml:space="preserve">      36,</w:t>
              <w:br/>
              <w:t xml:space="preserve">      40,</w:t>
              <w:br/>
              <w:t xml:space="preserve">      70,</w:t>
              <w:br/>
              <w:t xml:space="preserve">      71,</w:t>
              <w:br/>
              <w:t xml:space="preserve">      74,</w:t>
              <w:br/>
              <w:t xml:space="preserve">      75,</w:t>
              <w:br/>
              <w:t xml:space="preserve">      76,</w:t>
              <w:br/>
              <w:t xml:space="preserve">      77,</w:t>
              <w:br/>
              <w:t xml:space="preserve">      82,</w:t>
              <w:br/>
              <w:t xml:space="preserve">      83</w:t>
              <w:br/>
              <w:t xml:space="preserve">    ],</w:t>
              <w:br/>
              <w:t xml:space="preserve">    "category_names": [</w:t>
              <w:br/>
              <w:t xml:space="preserve">      "Uncategorized",</w:t>
              <w:br/>
              <w:t xml:space="preserve">      "Adult Content",</w:t>
              <w:br/>
              <w:t xml:space="preserve">      "Advertising",</w:t>
              <w:br/>
              <w:t xml:space="preserve">      "Business",</w:t>
              <w:br/>
              <w:t xml:space="preserve">      "Webmail &amp; Chat",</w:t>
              <w:br/>
              <w:t xml:space="preserve">      "Economy &amp; Finance",</w:t>
              <w:br/>
              <w:t xml:space="preserve">      "Education &amp; Self Help",</w:t>
              <w:br/>
              <w:t xml:space="preserve">      "Entertainment",</w:t>
              <w:br/>
              <w:t xml:space="preserve">      "Food &amp; Recipes",</w:t>
              <w:br/>
              <w:t xml:space="preserve">      "Games",</w:t>
              <w:br/>
              <w:t xml:space="preserve">      "Health",</w:t>
              <w:br/>
              <w:t xml:space="preserve">      "Information Technology",</w:t>
              <w:br/>
              <w:t xml:space="preserve">      "Jobs &amp; Careers",</w:t>
              <w:br/>
              <w:t xml:space="preserve">      "Media Sharing",</w:t>
              <w:br/>
              <w:t xml:space="preserve">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total-categories-users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/v1/traffic_reports/total_categories_users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category stats by user.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total-categories-users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"user_ids": [],</w:t>
              <w:br/>
              <w:t xml:space="preserve">    "user_names": [],</w:t>
              <w:br/>
              <w:t xml:space="preserve">    "user_logins": [],</w:t>
              <w:br/>
              <w:t xml:space="preserve">    "category_ids": [],</w:t>
              <w:br/>
              <w:t xml:space="preserve">    "category_names": [],</w:t>
              <w:br/>
              <w:t xml:space="preserve">    "values": [</w:t>
              <w:br/>
              <w:t xml:space="preserve">      {</w:t>
              <w:br/>
              <w:t xml:space="preserve">        "bucket": "2026-06-02 00:00:00",</w:t>
              <w:br/>
              <w:t xml:space="preserve">        "policies": [],</w:t>
              <w:br/>
              <w:t xml:space="preserve">        "policies_names": null,</w:t>
              <w:br/>
              <w:t xml:space="preserve">        "scheduled_policies": [],</w:t>
              <w:br/>
              <w:t xml:space="preserve">        "scheduled_policies_names": null,</w:t>
              <w:br/>
              <w:t xml:space="preserve">        "total": 0,</w:t>
              <w:br/>
              <w:t xml:space="preserve">        "total_networks": 0,</w:t>
              <w:br/>
              <w:t xml:space="preserve">        "total_proxies": 0,</w:t>
              <w:br/>
              <w:t xml:space="preserve">        "total_agents": 0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total-category-stats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/v1/traffic_reports/total_category_stats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category stats.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total-category-stats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"total_requests": 136688,</w:t>
              <w:br/>
              <w:t xml:space="preserve">    "allowed_requests": 136653,</w:t>
              <w:br/>
              <w:t xml:space="preserve">    "blocked_requests": 35,</w:t>
              <w:br/>
              <w:t xml:space="preserve">    "threat_requests": 547,</w:t>
              <w:br/>
              <w:t xml:space="preserve">    "allowed_threat_requests": 547,</w:t>
              <w:br/>
              <w:t xml:space="preserve">    "blocked_threat_requests": 0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total-client-stats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/v1/traffic_reports/total_client_stats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client (agent) stats.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 [required]  The start IP address of the subnet range. Example: 10.0.1.0, e.g. --from 10.0.1.0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 [required]  The end IP address of the subnet range. Example: 10.0.1.255, e.g. --to 10.0.1.255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total-client-stats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400 Bad Request</w:t>
              <w:br/>
              <w:br/>
              <w:t># HTTP 400 is expected when the time range exceeds 20 minutes. This endpoint only accepts windows of 20 minutes or less.</w:t>
              <w:br/>
              <w:br/>
              <w:t># HTTP 400 is expected when the time range exceeds 20 minutes. This endpoint only accepts windows of 20 minutes or less.</w:t>
              <w:br/>
              <w:t>{</w:t>
              <w:br/>
              <w:t xml:space="preserve">  "error": "time period is greater than 20 minutes (1442)"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total-collections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/v1/traffic_reports/total_collections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queries by collection.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total-collections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"network_ids": [],</w:t>
              <w:br/>
              <w:t xml:space="preserve">    "network_names": [],</w:t>
              <w:br/>
              <w:t xml:space="preserve">    "collection_ids": [],</w:t>
              <w:br/>
              <w:t xml:space="preserve">    "collection_names": [],</w:t>
              <w:br/>
              <w:t xml:space="preserve">    "values": [</w:t>
              <w:br/>
              <w:t xml:space="preserve">      {</w:t>
              <w:br/>
              <w:t xml:space="preserve">        "bucket": "2026-06-02 00:00:00",</w:t>
              <w:br/>
              <w:t xml:space="preserve">        "policies": [],</w:t>
              <w:br/>
              <w:t xml:space="preserve">        "policies_names": null,</w:t>
              <w:br/>
              <w:t xml:space="preserve">        "scheduled_policies": [],</w:t>
              <w:br/>
              <w:t xml:space="preserve">        "scheduled_policies_names": null,</w:t>
              <w:br/>
              <w:t xml:space="preserve">        "total": 0,</w:t>
              <w:br/>
              <w:t xml:space="preserve">        "total_networks": 0,</w:t>
              <w:br/>
              <w:t xml:space="preserve">        "total_proxies": 0,</w:t>
              <w:br/>
              <w:t xml:space="preserve">        "total_agents": 0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total-collections-agents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/v1/traffic_reports/total_collections_agents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collection stats by agent.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total-collections-agents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"agent_ids": [],</w:t>
              <w:br/>
              <w:t xml:space="preserve">    "agent_names": [],</w:t>
              <w:br/>
              <w:t xml:space="preserve">    "collection_ids": [],</w:t>
              <w:br/>
              <w:t xml:space="preserve">    "collection_names": [],</w:t>
              <w:br/>
              <w:t xml:space="preserve">    "values": [</w:t>
              <w:br/>
              <w:t xml:space="preserve">      {</w:t>
              <w:br/>
              <w:t xml:space="preserve">        "bucket": "2026-06-02 00:00:00",</w:t>
              <w:br/>
              <w:t xml:space="preserve">        "policies": [],</w:t>
              <w:br/>
              <w:t xml:space="preserve">        "policies_names": null,</w:t>
              <w:br/>
              <w:t xml:space="preserve">        "scheduled_policies": [],</w:t>
              <w:br/>
              <w:t xml:space="preserve">        "scheduled_policies_names": null,</w:t>
              <w:br/>
              <w:t xml:space="preserve">        "total": 0,</w:t>
              <w:br/>
              <w:t xml:space="preserve">        "total_networks": 0,</w:t>
              <w:br/>
              <w:t xml:space="preserve">        "total_proxies": 0,</w:t>
              <w:br/>
              <w:t xml:space="preserve">        "total_agents": 0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total-collections-organizations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/v1/traffic_reports/total_collections_organizations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collection stats by organization.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total-collections-organizations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"collection_ids": [],</w:t>
              <w:br/>
              <w:t xml:space="preserve">    "collection_names": [],</w:t>
              <w:br/>
              <w:t xml:space="preserve">    "values": [</w:t>
              <w:br/>
              <w:t xml:space="preserve">      {</w:t>
              <w:br/>
              <w:t xml:space="preserve">        "bucket": "2026-06-02 00:00:00",</w:t>
              <w:br/>
              <w:t xml:space="preserve">        "policies": [],</w:t>
              <w:br/>
              <w:t xml:space="preserve">        "policies_names": null,</w:t>
              <w:br/>
              <w:t xml:space="preserve">        "scheduled_policies": [],</w:t>
              <w:br/>
              <w:t xml:space="preserve">        "scheduled_policies_names": null,</w:t>
              <w:br/>
              <w:t xml:space="preserve">        "total": 0,</w:t>
              <w:br/>
              <w:t xml:space="preserve">        "total_networks": 0,</w:t>
              <w:br/>
              <w:t xml:space="preserve">        "total_proxies": 0,</w:t>
              <w:br/>
              <w:t xml:space="preserve">        "total_agents": 0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total-collections-users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/v1/traffic_reports/total_collections_users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collection stats by user.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total-collections-users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"user_ids": [],</w:t>
              <w:br/>
              <w:t xml:space="preserve">    "user_names": [],</w:t>
              <w:br/>
              <w:t xml:space="preserve">    "user_logins": [],</w:t>
              <w:br/>
              <w:t xml:space="preserve">    "collection_ids": [],</w:t>
              <w:br/>
              <w:t xml:space="preserve">    "collection_names": [],</w:t>
              <w:br/>
              <w:t xml:space="preserve">    "values": [</w:t>
              <w:br/>
              <w:t xml:space="preserve">      {</w:t>
              <w:br/>
              <w:t xml:space="preserve">        "bucket": "2026-06-02 00:00:00",</w:t>
              <w:br/>
              <w:t xml:space="preserve">        "policies": [],</w:t>
              <w:br/>
              <w:t xml:space="preserve">        "policies_names": null,</w:t>
              <w:br/>
              <w:t xml:space="preserve">        "scheduled_policies": [],</w:t>
              <w:br/>
              <w:t xml:space="preserve">        "scheduled_policies_names": null,</w:t>
              <w:br/>
              <w:t xml:space="preserve">        "total": 0,</w:t>
              <w:br/>
              <w:t xml:space="preserve">        "total_networks": 0,</w:t>
              <w:br/>
              <w:t xml:space="preserve">        "total_proxies": 0,</w:t>
              <w:br/>
              <w:t xml:space="preserve">        "total_agents": 0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total-deployments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/v1/traffic_reports/total_deployments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deployments.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total-deployments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"collections": 1,</w:t>
              <w:br/>
              <w:t xml:space="preserve">    "user_agents": 5,</w:t>
              <w:br/>
              <w:t xml:space="preserve">    "sync_tools": 1,</w:t>
              <w:br/>
              <w:t xml:space="preserve">    "relays": 1,</w:t>
              <w:br/>
              <w:t xml:space="preserve">    "users": 4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total-domain-requests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/v1/traffic_reports/total_domain_requests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requests per domain.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total-domain-requests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"application_ids": [],</w:t>
              <w:br/>
              <w:t xml:space="preserve">    "application_category_ids": [],</w:t>
              <w:br/>
              <w:t xml:space="preserve">    "values": [</w:t>
              <w:br/>
              <w:t xml:space="preserve">      {</w:t>
              <w:br/>
              <w:t xml:space="preserve">        "bucket": "2026-06-02 00:00:00",</w:t>
              <w:br/>
              <w:t xml:space="preserve">        "total_requests": 79707,</w:t>
              <w:br/>
              <w:t xml:space="preserve">        "allowed_requests": 79699,</w:t>
              <w:br/>
              <w:t xml:space="preserve">        "blocked_requests": 8,</w:t>
              <w:br/>
              <w:t xml:space="preserve">        "threat_requests": 344,</w:t>
              <w:br/>
              <w:t xml:space="preserve">        "allowed_appaware_requests": 12149,</w:t>
              <w:br/>
              <w:t xml:space="preserve">        "blocked_appaware_requests": 0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total-domain-stats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/v1/traffic_reports/total_domain_stats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domain stats.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total-domain-stats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"total_requests": 136798,</w:t>
              <w:br/>
              <w:t xml:space="preserve">    "allowed_requests": 136763,</w:t>
              <w:br/>
              <w:t xml:space="preserve">    "blocked_requests": 35,</w:t>
              <w:br/>
              <w:t xml:space="preserve">    "threat_requests": 547,</w:t>
              <w:br/>
              <w:t xml:space="preserve">    "allowed_threat_requests": 547,</w:t>
              <w:br/>
              <w:t xml:space="preserve">    "blocked_threat_requests": 0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total-domains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/v1/traffic_reports/total_domains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unique domains queried.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total-domains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"network_ids": [],</w:t>
              <w:br/>
              <w:t xml:space="preserve">    "network_names": [],</w:t>
              <w:br/>
              <w:t xml:space="preserve">    "values": [</w:t>
              <w:br/>
              <w:t xml:space="preserve">      {</w:t>
              <w:br/>
              <w:t xml:space="preserve">        "domain": "0edd968dc-frontier.amazon.com",</w:t>
              <w:br/>
              <w:t xml:space="preserve">        "bucket": "2026-06-02 00:00:00",</w:t>
              <w:br/>
              <w:t xml:space="preserve">        "policies": [</w:t>
              <w:br/>
              <w:t xml:space="preserve">          1486063</w:t>
              <w:br/>
              <w:t xml:space="preserve">        ],</w:t>
              <w:br/>
              <w:t xml:space="preserve">        "policies_names": [</w:t>
              <w:br/>
              <w:t xml:space="preserve">          "Testing NXDomain blocks"</w:t>
              <w:br/>
              <w:t xml:space="preserve">        ],</w:t>
              <w:br/>
              <w:t xml:space="preserve">        "scheduled_policies": [],</w:t>
              <w:br/>
              <w:t xml:space="preserve">        "scheduled_policies_names": null,</w:t>
              <w:br/>
              <w:t xml:space="preserve">        "total": 8,</w:t>
              <w:br/>
              <w:t xml:space="preserve">        "total_networks": 8,</w:t>
              <w:br/>
              <w:t xml:space="preserve">        "total_proxies": 0,</w:t>
              <w:br/>
              <w:t xml:space="preserve">        "total_agents": 0</w:t>
              <w:br/>
              <w:t xml:space="preserve">      },</w:t>
              <w:br/>
              <w:t xml:space="preserve">      {</w:t>
              <w:br/>
              <w:t xml:space="preserve">        "domain": "100.in-addr.arpa",</w:t>
              <w:br/>
              <w:t xml:space="preserve">        "bucket": "2026-06-02 00:00:00",</w:t>
              <w:br/>
              <w:t xml:space="preserve">        "policies": [</w:t>
              <w:br/>
              <w:t xml:space="preserve">          1486063</w:t>
              <w:br/>
              <w:t xml:space="preserve">        ],</w:t>
              <w:br/>
              <w:t xml:space="preserve">        "policies_names": [</w:t>
              <w:br/>
              <w:t xml:space="preserve">          "Testing NXDomain blocks"</w:t>
              <w:br/>
              <w:t xml:space="preserve">        ],</w:t>
              <w:br/>
              <w:t xml:space="preserve">        "scheduled_policies": [],</w:t>
              <w:br/>
              <w:t xml:space="preserve">        "scheduled_policies_names": null,</w:t>
              <w:br/>
              <w:t xml:space="preserve">        "total": 2,</w:t>
              <w:br/>
              <w:t xml:space="preserve">        "total_networks": 2,</w:t>
              <w:br/>
              <w:t xml:space="preserve">        "total_proxies": 0,</w:t>
              <w:br/>
              <w:t xml:space="preserve">        "total_agents": 0</w:t>
              <w:br/>
              <w:t xml:space="preserve">      },</w:t>
              <w:br/>
              <w:t xml:space="preserve">      {</w:t>
              <w:br/>
              <w:t xml:space="preserve">        "domain": "104.in-addr.arpa",</w:t>
              <w:br/>
              <w:t xml:space="preserve">        "bucket": "2026-06-02 00:00:00",</w:t>
              <w:br/>
              <w:t xml:space="preserve">        "policies": [],</w:t>
              <w:br/>
              <w:t xml:space="preserve">        "policies_names": [],</w:t>
              <w:br/>
              <w:t xml:space="preserve">        "scheduled_policies": [],</w:t>
              <w:br/>
              <w:t xml:space="preserve">        "scheduled_policies_names": null,</w:t>
              <w:br/>
              <w:t xml:space="preserve">        "total": 0,</w:t>
              <w:br/>
              <w:t xml:space="preserve">        "total_networks": 0,</w:t>
              <w:br/>
              <w:t xml:space="preserve">        "total_proxies": 0,</w:t>
              <w:br/>
              <w:t xml:space="preserve">        "total_agents": 0</w:t>
              <w:br/>
              <w:t xml:space="preserve">      },</w:t>
              <w:br/>
              <w:t xml:space="preserve">      {</w:t>
              <w:br/>
              <w:t xml:space="preserve">        "domain": "108.in-addr.arpa",</w:t>
              <w:br/>
              <w:t xml:space="preserve">        "bucket": "2026-06-02 00:00:00",</w:t>
              <w:br/>
              <w:t xml:space="preserve">        "policies": [</w:t>
              <w:br/>
              <w:t xml:space="preserve">          1486063</w:t>
              <w:br/>
              <w:t xml:space="preserve">  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total-domains-collections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/v1/traffic_reports/total_domains_collections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domains by collection.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total-domains-collections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"collection_ids": [],</w:t>
              <w:br/>
              <w:t xml:space="preserve">    "collection_names": [],</w:t>
              <w:br/>
              <w:t xml:space="preserve">    "values": []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total-domains-organizations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/v1/traffic_reports/total_domains_organizations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domains by organization.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total-domains-organizations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"values": [</w:t>
              <w:br/>
              <w:t xml:space="preserve">      {</w:t>
              <w:br/>
              <w:t xml:space="preserve">        "domain": "0edd968dc-frontier.amazon.com",</w:t>
              <w:br/>
              <w:t xml:space="preserve">        "bucket": "2026-06-02 00:00:00",</w:t>
              <w:br/>
              <w:t xml:space="preserve">        "policies": [</w:t>
              <w:br/>
              <w:t xml:space="preserve">          1486063</w:t>
              <w:br/>
              <w:t xml:space="preserve">        ],</w:t>
              <w:br/>
              <w:t xml:space="preserve">        "policies_names": [</w:t>
              <w:br/>
              <w:t xml:space="preserve">          "Testing NXDomain blocks"</w:t>
              <w:br/>
              <w:t xml:space="preserve">        ],</w:t>
              <w:br/>
              <w:t xml:space="preserve">        "scheduled_policies": [],</w:t>
              <w:br/>
              <w:t xml:space="preserve">        "scheduled_policies_names": null,</w:t>
              <w:br/>
              <w:t xml:space="preserve">        "total": 8,</w:t>
              <w:br/>
              <w:t xml:space="preserve">        "total_networks": 8,</w:t>
              <w:br/>
              <w:t xml:space="preserve">        "total_proxies": 0,</w:t>
              <w:br/>
              <w:t xml:space="preserve">        "total_agents": 0</w:t>
              <w:br/>
              <w:t xml:space="preserve">      },</w:t>
              <w:br/>
              <w:t xml:space="preserve">      {</w:t>
              <w:br/>
              <w:t xml:space="preserve">        "domain": "100.in-addr.arpa",</w:t>
              <w:br/>
              <w:t xml:space="preserve">        "bucket": "2026-06-02 00:00:00",</w:t>
              <w:br/>
              <w:t xml:space="preserve">        "policies": [</w:t>
              <w:br/>
              <w:t xml:space="preserve">          1486063</w:t>
              <w:br/>
              <w:t xml:space="preserve">        ],</w:t>
              <w:br/>
              <w:t xml:space="preserve">        "policies_names": [</w:t>
              <w:br/>
              <w:t xml:space="preserve">          "Testing NXDomain blocks"</w:t>
              <w:br/>
              <w:t xml:space="preserve">        ],</w:t>
              <w:br/>
              <w:t xml:space="preserve">        "scheduled_policies": [],</w:t>
              <w:br/>
              <w:t xml:space="preserve">        "scheduled_policies_names": null,</w:t>
              <w:br/>
              <w:t xml:space="preserve">        "total": 2,</w:t>
              <w:br/>
              <w:t xml:space="preserve">        "total_networks": 2,</w:t>
              <w:br/>
              <w:t xml:space="preserve">        "total_proxies": 0,</w:t>
              <w:br/>
              <w:t xml:space="preserve">        "total_agents": 0</w:t>
              <w:br/>
              <w:t xml:space="preserve">      },</w:t>
              <w:br/>
              <w:t xml:space="preserve">      {</w:t>
              <w:br/>
              <w:t xml:space="preserve">        "domain": "104.in-addr.arpa",</w:t>
              <w:br/>
              <w:t xml:space="preserve">        "bucket": "2026-06-02 00:00:00",</w:t>
              <w:br/>
              <w:t xml:space="preserve">        "policies": [],</w:t>
              <w:br/>
              <w:t xml:space="preserve">        "policies_names": [],</w:t>
              <w:br/>
              <w:t xml:space="preserve">        "scheduled_policies": [],</w:t>
              <w:br/>
              <w:t xml:space="preserve">        "scheduled_policies_names": null,</w:t>
              <w:br/>
              <w:t xml:space="preserve">        "total": 0,</w:t>
              <w:br/>
              <w:t xml:space="preserve">        "total_networks": 0,</w:t>
              <w:br/>
              <w:t xml:space="preserve">        "total_proxies": 0,</w:t>
              <w:br/>
              <w:t xml:space="preserve">        "total_agents": 0</w:t>
              <w:br/>
              <w:t xml:space="preserve">      },</w:t>
              <w:br/>
              <w:t xml:space="preserve">      {</w:t>
              <w:br/>
              <w:t xml:space="preserve">        "domain": "108.in-addr.arpa",</w:t>
              <w:br/>
              <w:t xml:space="preserve">        "bucket": "2026-06-02 00:00:00",</w:t>
              <w:br/>
              <w:t xml:space="preserve">        "policies": [</w:t>
              <w:br/>
              <w:t xml:space="preserve">          1486063</w:t>
              <w:br/>
              <w:t xml:space="preserve">        ],</w:t>
              <w:br/>
              <w:t xml:space="preserve">        "policies_names": [</w:t>
              <w:br/>
              <w:t xml:space="preserve">  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total-domains-users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/v1/traffic_reports/total_domains_users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domains by user.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total-domains-users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"user_ids": [],</w:t>
              <w:br/>
              <w:t xml:space="preserve">    "user_names": [],</w:t>
              <w:br/>
              <w:t xml:space="preserve">    "user_logins": [],</w:t>
              <w:br/>
              <w:t xml:space="preserve">    "values": []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total-organizations-requests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/v1/traffic_reports/total_organizations_requests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requests by organization.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total-organizations-requests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"application_ids": [],</w:t>
              <w:br/>
              <w:t xml:space="preserve">    "application_category_ids": [],</w:t>
              <w:br/>
              <w:t xml:space="preserve">    "values": [</w:t>
              <w:br/>
              <w:t xml:space="preserve">      {</w:t>
              <w:br/>
              <w:t xml:space="preserve">        "bucket": "2026-06-02 00:00:00",</w:t>
              <w:br/>
              <w:t xml:space="preserve">        "total_requests": 80052,</w:t>
              <w:br/>
              <w:t xml:space="preserve">        "allowed_requests": 80044,</w:t>
              <w:br/>
              <w:t xml:space="preserve">        "blocked_requests": 8,</w:t>
              <w:br/>
              <w:t xml:space="preserve">        "threat_requests": 344,</w:t>
              <w:br/>
              <w:t xml:space="preserve">        "allowed_appaware_requests": 12165,</w:t>
              <w:br/>
              <w:t xml:space="preserve">        "blocked_appaware_requests": 0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total-organizations-stats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/v1/traffic_reports/total_organizations_stats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stats by organization.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total-organizations-stats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"total_requests": 137143,</w:t>
              <w:br/>
              <w:t xml:space="preserve">    "allowed_requests": 137108,</w:t>
              <w:br/>
              <w:t xml:space="preserve">    "blocked_requests": 35,</w:t>
              <w:br/>
              <w:t xml:space="preserve">    "threat_requests": 547,</w:t>
              <w:br/>
              <w:t xml:space="preserve">    "allowed_threat_requests": 547,</w:t>
              <w:br/>
              <w:t xml:space="preserve">    "blocked_threat_requests": 0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total-requests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/v1/traffic_reports/total_requests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DNS requests.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total-requests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"network_ids": [],</w:t>
              <w:br/>
              <w:t xml:space="preserve">    "network_names": [],</w:t>
              <w:br/>
              <w:t xml:space="preserve">    "values": [</w:t>
              <w:br/>
              <w:t xml:space="preserve">      {</w:t>
              <w:br/>
              <w:t xml:space="preserve">        "bucket": "2026-06-02 00:00:00",</w:t>
              <w:br/>
              <w:t xml:space="preserve">        "policies": [</w:t>
              <w:br/>
              <w:t xml:space="preserve">          1486063</w:t>
              <w:br/>
              <w:t xml:space="preserve">        ],</w:t>
              <w:br/>
              <w:t xml:space="preserve">        "policies_names": [</w:t>
              <w:br/>
              <w:t xml:space="preserve">          "Testing NXDomain blocks"</w:t>
              <w:br/>
              <w:t xml:space="preserve">        ],</w:t>
              <w:br/>
              <w:t xml:space="preserve">        "scheduled_policies": [],</w:t>
              <w:br/>
              <w:t xml:space="preserve">        "scheduled_policies_names": null,</w:t>
              <w:br/>
              <w:t xml:space="preserve">        "total": 80057,</w:t>
              <w:br/>
              <w:t xml:space="preserve">        "total_networks": 80057,</w:t>
              <w:br/>
              <w:t xml:space="preserve">        "total_proxies": 0,</w:t>
              <w:br/>
              <w:t xml:space="preserve">        "total_agents": 0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total-requests-agents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/v1/traffic_reports/total_requests_agents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requests by agent.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total-requests-agents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"agent_ids": [],</w:t>
              <w:br/>
              <w:t xml:space="preserve">    "agent_names": [],</w:t>
              <w:br/>
              <w:t xml:space="preserve">    "values": [</w:t>
              <w:br/>
              <w:t xml:space="preserve">      {</w:t>
              <w:br/>
              <w:t xml:space="preserve">        "bucket": "2026-06-02 00:00:00",</w:t>
              <w:br/>
              <w:t xml:space="preserve">        "policies": [],</w:t>
              <w:br/>
              <w:t xml:space="preserve">        "policies_names": null,</w:t>
              <w:br/>
              <w:t xml:space="preserve">        "scheduled_policies": [],</w:t>
              <w:br/>
              <w:t xml:space="preserve">        "scheduled_policies_names": null,</w:t>
              <w:br/>
              <w:t xml:space="preserve">        "total": 0,</w:t>
              <w:br/>
              <w:t xml:space="preserve">        "total_networks": 0,</w:t>
              <w:br/>
              <w:t xml:space="preserve">        "total_proxies": 0,</w:t>
              <w:br/>
              <w:t xml:space="preserve">        "total_agents": 0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total-requests-collections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/v1/traffic_reports/total_requests_collections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requests by collection.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total-requests-collections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"collection_ids": [],</w:t>
              <w:br/>
              <w:t xml:space="preserve">    "collection_names": [],</w:t>
              <w:br/>
              <w:t xml:space="preserve">    "values": [</w:t>
              <w:br/>
              <w:t xml:space="preserve">      {</w:t>
              <w:br/>
              <w:t xml:space="preserve">        "bucket": "2026-06-02 00:00:00",</w:t>
              <w:br/>
              <w:t xml:space="preserve">        "policies": [],</w:t>
              <w:br/>
              <w:t xml:space="preserve">        "policies_names": null,</w:t>
              <w:br/>
              <w:t xml:space="preserve">        "scheduled_policies": [],</w:t>
              <w:br/>
              <w:t xml:space="preserve">        "scheduled_policies_names": null,</w:t>
              <w:br/>
              <w:t xml:space="preserve">        "total": 0,</w:t>
              <w:br/>
              <w:t xml:space="preserve">        "total_networks": 0,</w:t>
              <w:br/>
              <w:t xml:space="preserve">        "total_proxies": 0,</w:t>
              <w:br/>
              <w:t xml:space="preserve">        "total_agents": 0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total-requests-geo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/v1/traffic_reports/total_requests_geo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requests by geography.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total-requests-geo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"network_ids": [</w:t>
              <w:br/>
              <w:t xml:space="preserve">      9710205</w:t>
              <w:br/>
              <w:t xml:space="preserve">    ],</w:t>
              <w:br/>
              <w:t xml:space="preserve">    "network_names": [</w:t>
              <w:br/>
              <w:t xml:space="preserve">      "Test"</w:t>
              <w:br/>
              <w:t xml:space="preserve">    ],</w:t>
              <w:br/>
              <w:t xml:space="preserve">    "values": [</w:t>
              <w:br/>
              <w:t xml:space="preserve">      {</w:t>
              <w:br/>
              <w:t xml:space="preserve">        "network_id": 9710205,</w:t>
              <w:br/>
              <w:t xml:space="preserve">        "total_requests": 137157,</w:t>
              <w:br/>
              <w:t xml:space="preserve">        "qps": 1.6,</w:t>
              <w:br/>
              <w:t xml:space="preserve">        "network_name": "Test"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total-requests-organizations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/v1/traffic_reports/total_requests_organizations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requests by organization.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total-requests-organizations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"values": [</w:t>
              <w:br/>
              <w:t xml:space="preserve">      {</w:t>
              <w:br/>
              <w:t xml:space="preserve">        "bucket": "2026-06-02 00:00:00",</w:t>
              <w:br/>
              <w:t xml:space="preserve">        "policies": [</w:t>
              <w:br/>
              <w:t xml:space="preserve">          1486063</w:t>
              <w:br/>
              <w:t xml:space="preserve">        ],</w:t>
              <w:br/>
              <w:t xml:space="preserve">        "policies_names": [</w:t>
              <w:br/>
              <w:t xml:space="preserve">          "Testing NXDomain blocks"</w:t>
              <w:br/>
              <w:t xml:space="preserve">        ],</w:t>
              <w:br/>
              <w:t xml:space="preserve">        "scheduled_policies": [],</w:t>
              <w:br/>
              <w:t xml:space="preserve">        "scheduled_policies_names": null,</w:t>
              <w:br/>
              <w:t xml:space="preserve">        "total": 80066,</w:t>
              <w:br/>
              <w:t xml:space="preserve">        "total_networks": 80066,</w:t>
              <w:br/>
              <w:t xml:space="preserve">        "total_proxies": 0,</w:t>
              <w:br/>
              <w:t xml:space="preserve">        "total_agents": 0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total-requests-users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/v1/traffic_reports/total_requests_users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requests by user.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total-requests-users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"user_ids": [],</w:t>
              <w:br/>
              <w:t xml:space="preserve">    "user_names": [],</w:t>
              <w:br/>
              <w:t xml:space="preserve">    "user_logins": [],</w:t>
              <w:br/>
              <w:t xml:space="preserve">    "values": [</w:t>
              <w:br/>
              <w:t xml:space="preserve">      {</w:t>
              <w:br/>
              <w:t xml:space="preserve">        "bucket": "2026-06-02 00:00:00",</w:t>
              <w:br/>
              <w:t xml:space="preserve">        "policies": [],</w:t>
              <w:br/>
              <w:t xml:space="preserve">        "policies_names": null,</w:t>
              <w:br/>
              <w:t xml:space="preserve">        "scheduled_policies": [],</w:t>
              <w:br/>
              <w:t xml:space="preserve">        "scheduled_policies_names": null,</w:t>
              <w:br/>
              <w:t xml:space="preserve">        "total": 0,</w:t>
              <w:br/>
              <w:t xml:space="preserve">        "total_networks": 0,</w:t>
              <w:br/>
              <w:t xml:space="preserve">        "total_proxies": 0,</w:t>
              <w:br/>
              <w:t xml:space="preserve">        "total_agents": 0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total-roaming-clients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/v1/traffic_reports/total_roaming_clients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roaming client stats.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total-roaming-clients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"values": [</w:t>
              <w:br/>
              <w:t xml:space="preserve">      {</w:t>
              <w:br/>
              <w:t xml:space="preserve">        "os": "windows",</w:t>
              <w:br/>
              <w:t xml:space="preserve">        "total": 4</w:t>
              <w:br/>
              <w:t xml:space="preserve">      },</w:t>
              <w:br/>
              <w:t xml:space="preserve">      {</w:t>
              <w:br/>
              <w:t xml:space="preserve">        "os": "android",</w:t>
              <w:br/>
              <w:t xml:space="preserve">        "total": 1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total-threats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/v1/traffic_reports/total_threats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threats blocked.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total-threats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"network_ids": [],</w:t>
              <w:br/>
              <w:t xml:space="preserve">    "network_names": [],</w:t>
              <w:br/>
              <w:t xml:space="preserve">    "values": [</w:t>
              <w:br/>
              <w:t xml:space="preserve">      {</w:t>
              <w:br/>
              <w:t xml:space="preserve">        "bucket": "2026-06-02 00:00:00",</w:t>
              <w:br/>
              <w:t xml:space="preserve">        "policies": [</w:t>
              <w:br/>
              <w:t xml:space="preserve">          1486063</w:t>
              <w:br/>
              <w:t xml:space="preserve">        ],</w:t>
              <w:br/>
              <w:t xml:space="preserve">        "policies_names": [</w:t>
              <w:br/>
              <w:t xml:space="preserve">          "Testing NXDomain blocks"</w:t>
              <w:br/>
              <w:t xml:space="preserve">        ],</w:t>
              <w:br/>
              <w:t xml:space="preserve">        "scheduled_policies": [],</w:t>
              <w:br/>
              <w:t xml:space="preserve">        "scheduled_policies_names": null,</w:t>
              <w:br/>
              <w:t xml:space="preserve">        "total": 344,</w:t>
              <w:br/>
              <w:t xml:space="preserve">        "total_networks": 344,</w:t>
              <w:br/>
              <w:t xml:space="preserve">        "total_proxies": 0,</w:t>
              <w:br/>
              <w:t xml:space="preserve">        "total_agents": 0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total-threats-agents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/v1/traffic_reports/total_threats_agents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threats by agent.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total-threats-agents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"agent_ids": [],</w:t>
              <w:br/>
              <w:t xml:space="preserve">    "agent_names": [],</w:t>
              <w:br/>
              <w:t xml:space="preserve">    "values": [</w:t>
              <w:br/>
              <w:t xml:space="preserve">      {</w:t>
              <w:br/>
              <w:t xml:space="preserve">        "bucket": "2026-06-02 00:00:00",</w:t>
              <w:br/>
              <w:t xml:space="preserve">        "policies": [],</w:t>
              <w:br/>
              <w:t xml:space="preserve">        "policies_names": null,</w:t>
              <w:br/>
              <w:t xml:space="preserve">        "scheduled_policies": [],</w:t>
              <w:br/>
              <w:t xml:space="preserve">        "scheduled_policies_names": null,</w:t>
              <w:br/>
              <w:t xml:space="preserve">        "total": 0,</w:t>
              <w:br/>
              <w:t xml:space="preserve">        "total_networks": 0,</w:t>
              <w:br/>
              <w:t xml:space="preserve">        "total_proxies": 0,</w:t>
              <w:br/>
              <w:t xml:space="preserve">        "total_agents": 0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total-threats-collections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/v1/traffic_reports/total_threats_collections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threats by collection.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total-threats-collections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"collection_ids": [],</w:t>
              <w:br/>
              <w:t xml:space="preserve">    "collection_names": [],</w:t>
              <w:br/>
              <w:t xml:space="preserve">    "values": [</w:t>
              <w:br/>
              <w:t xml:space="preserve">      {</w:t>
              <w:br/>
              <w:t xml:space="preserve">        "bucket": "2026-06-02 00:00:00",</w:t>
              <w:br/>
              <w:t xml:space="preserve">        "policies": [],</w:t>
              <w:br/>
              <w:t xml:space="preserve">        "policies_names": null,</w:t>
              <w:br/>
              <w:t xml:space="preserve">        "scheduled_policies": [],</w:t>
              <w:br/>
              <w:t xml:space="preserve">        "scheduled_policies_names": null,</w:t>
              <w:br/>
              <w:t xml:space="preserve">        "total": 0,</w:t>
              <w:br/>
              <w:t xml:space="preserve">        "total_networks": 0,</w:t>
              <w:br/>
              <w:t xml:space="preserve">        "total_proxies": 0,</w:t>
              <w:br/>
              <w:t xml:space="preserve">        "total_agents": 0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total-threats-organizations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/v1/traffic_reports/total_threats_organizations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threats by organization.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total-threats-organizations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"values": [</w:t>
              <w:br/>
              <w:t xml:space="preserve">      {</w:t>
              <w:br/>
              <w:t xml:space="preserve">        "bucket": "2026-06-02 00:00:00",</w:t>
              <w:br/>
              <w:t xml:space="preserve">        "policies": [</w:t>
              <w:br/>
              <w:t xml:space="preserve">          1486063</w:t>
              <w:br/>
              <w:t xml:space="preserve">        ],</w:t>
              <w:br/>
              <w:t xml:space="preserve">        "policies_names": [</w:t>
              <w:br/>
              <w:t xml:space="preserve">          "Testing NXDomain blocks"</w:t>
              <w:br/>
              <w:t xml:space="preserve">        ],</w:t>
              <w:br/>
              <w:t xml:space="preserve">        "scheduled_policies": [],</w:t>
              <w:br/>
              <w:t xml:space="preserve">        "scheduled_policies_names": null,</w:t>
              <w:br/>
              <w:t xml:space="preserve">        "total": 344,</w:t>
              <w:br/>
              <w:t xml:space="preserve">        "total_networks": 344,</w:t>
              <w:br/>
              <w:t xml:space="preserve">        "total_proxies": 0,</w:t>
              <w:br/>
              <w:t xml:space="preserve">        "total_agents": 0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traffic-reports total-threats-users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/v1/traffic_reports/total_threats_users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Total threats by user.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--start_date [required]  Report start date in YYYY-MM-DD format. Example: 2025-01-01, e.g. --start_date 2025-01-01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--end_date [required]  Report end date in YYYY-MM-DD format. Example: 2025-01-31, e.g. --end_date 2025-01-31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--limit  Maximum number of results, e.g. --limit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traffic-reports total-threats-users \</w:t>
              <w:br/>
              <w:t xml:space="preserve">  --start_date 2025-01-01 \</w:t>
              <w:br/>
              <w:t xml:space="preserve"> 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"organization_ids": [</w:t>
              <w:br/>
              <w:t xml:space="preserve">      802315</w:t>
              <w:br/>
              <w:t xml:space="preserve">    ],</w:t>
              <w:br/>
              <w:t xml:space="preserve">    "organization_names": [</w:t>
              <w:br/>
              <w:t xml:space="preserve">      "Acme Accounting Co."</w:t>
              <w:br/>
              <w:t xml:space="preserve">    ],</w:t>
              <w:br/>
              <w:t xml:space="preserve">    "user_ids": [],</w:t>
              <w:br/>
              <w:t xml:space="preserve">    "user_names": [],</w:t>
              <w:br/>
              <w:t xml:space="preserve">    "user_logins": [],</w:t>
              <w:br/>
              <w:t xml:space="preserve">    "values": [</w:t>
              <w:br/>
              <w:t xml:space="preserve">      {</w:t>
              <w:br/>
              <w:t xml:space="preserve">        "bucket": "2026-06-02 00:00:00",</w:t>
              <w:br/>
              <w:t xml:space="preserve">        "policies": [],</w:t>
              <w:br/>
              <w:t xml:space="preserve">        "policies_names": null,</w:t>
              <w:br/>
              <w:t xml:space="preserve">        "scheduled_policies": [],</w:t>
              <w:br/>
              <w:t xml:space="preserve">        "scheduled_policies_names": null,</w:t>
              <w:br/>
              <w:t xml:space="preserve">        "total": 0,</w:t>
              <w:br/>
              <w:t xml:space="preserve">        "total_networks": 0,</w:t>
              <w:br/>
              <w:t xml:space="preserve">        "total_proxies": 0,</w:t>
              <w:br/>
              <w:t xml:space="preserve">        "total_agents": 0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user-agent-bulk-deletes counts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/v1/user_agent_bulk_deletes/counts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Count agents matching bulk delete criteria.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user-agent-bulk-deletes counts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"uninstall_and_delete": 3,</w:t>
              <w:br/>
              <w:t xml:space="preserve">  "delete": 9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user-agent-bulk-deletes create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/v1/user_agent_bulk_deletes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user-agent-bulk-deletes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--ids  An array of resource IDs. Example: ["id1","id2"], e.g. --ids '["9b2f6c04-5a1e-4d37-8c2a-f0e1d2c3b4a5"]'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--exclude_ids  An array of resource IDs to exclude from the operation, e.g. --exclude_ids ["other-agent-uuid"]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user-agent-bulk-deletes create \</w:t>
              <w:br/>
              <w:t xml:space="preserve">  --ids '["9b2f6c04-5a1e-4d37-8c2a-f0e1d2c3b4a5"]'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202 Accepted</w:t>
              <w:br/>
              <w:br/>
              <w:t>{</w:t>
              <w:br/>
              <w:t xml:space="preserve">  "id": "job-bd-001",</w:t>
              <w:br/>
              <w:t xml:space="preserve">  "status": "pending",</w:t>
              <w:br/>
              <w:t xml:space="preserve">  "created_at": "2025-06-01T10:00:00.000-04:00"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user-agent-bulk-deletes 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/v1/user_agent_bulk_deletes/{id}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user-agent-bulk-deletes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job-bd-001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user-agent-bulk-deletes show --id job-bd-001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"job-bd-001",</w:t>
              <w:br/>
              <w:t xml:space="preserve">  "status": "completed",</w:t>
              <w:br/>
              <w:t xml:space="preserve">  "deleted_count": 12,</w:t>
              <w:br/>
              <w:t xml:space="preserve">  "created_at": "2025-06-01T10:00:00.000-04:00",</w:t>
              <w:br/>
              <w:t xml:space="preserve">  "completed_at": "2025-06-01T10:00:10.000-04:00"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user-agent-bulk-updates counts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/v1/user_agent_bulk_updates/counts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Count agents matching bulk update criteria.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user-agent-bulk-updates counts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"undo_uninstall": 0,</w:t>
              <w:br/>
              <w:t xml:space="preserve">  "no_effect": 12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user-agent-bulk-updates create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/v1/user_agent_bulk_updates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user-agent-bulk-updates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--ids  An array of resource IDs. Example: ["id1","id2"], e.g. --ids '["9b2f6c04-5a1e-4d37-8c2a-f0e1d2c3b4a5"]'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--exclude_ids  An array of resource IDs to exclude from the operation, e.g. --exclude_ids ["other-agent-uuid"]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--policy_id  The numeric ID of the filtering policy to assign, e.g. --policy_id 285109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--scheduled_policy_id  The numeric ID of a time-based scheduled policy, e.g. --scheduled_policy_id 71203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--block_page_id  The numeric ID of the block page to display when a domain is blocked, e.g. --block_page_id 5147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--friendly_name  The display name shown for this agent in the dashboard, e.g. --friendly_name "Finance-Laptop"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--tags  Agent tags as a JSON array. Example: ["managed","finance"], e.g. --tags ["managed","finance"]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--release_channels  Array of release channels, e.g. --release_channels ["stable"]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--device_setting_attributes  Device settings JSON, e.g. --device_setting_attributes {"auto_update":true}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--filtering_client_setting_attributes  Filter settings JSON, e.g. --filtering_client_setting_attributes {"block_malware":true}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--vpn_settings_user_agent  VPN settings JSON, e.g. --vpn_settings_user_agent {"enabled":true}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user-agent-bulk-updates create \</w:t>
              <w:br/>
              <w:t xml:space="preserve">  --ids '["9b2f6c04-5a1e-4d37-8c2a-f0e1d2c3b4a5"]' \</w:t>
              <w:br/>
              <w:t xml:space="preserve">  --policy_id 285109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202 Accepted</w:t>
              <w:br/>
              <w:br/>
              <w:t>{</w:t>
              <w:br/>
              <w:t xml:space="preserve">  "id": "job-bu-001",</w:t>
              <w:br/>
              <w:t xml:space="preserve">  "status": "pending",</w:t>
              <w:br/>
              <w:t xml:space="preserve">  "created_at": "2025-06-01T10:00:00.000-04:00"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user-agent-bulk-updates has-mixed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/v1/user_agent_bulk_updates/has_mixed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Check for mixed values in bulk update selection.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--ids  An array of resource IDs. Example: ["id1","id2"], e.g. --ids '["9b2f6c04-5a1e-4d37-8c2a-f0e1d2c3b4a5"]'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user-agent-bulk-updates has-mixed \</w:t>
              <w:br/>
              <w:t xml:space="preserve">  --ids '["9b2f6c04-5a1e-4d37-8c2a-f0e1d2c3b4a5"]'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"has_mixed": false,</w:t>
              <w:br/>
              <w:t xml:space="preserve">  "fields": {</w:t>
              <w:br/>
              <w:t xml:space="preserve">    "policy_id": false,</w:t>
              <w:br/>
              <w:t xml:space="preserve">    "network_id": true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user-agent-bulk-updates 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/v1/user_agent_bulk_updates/{id}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user-agent-bulk-updates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job-bu-001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user-agent-bulk-updates show --id job-bu-001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"job-bu-001",</w:t>
              <w:br/>
              <w:t xml:space="preserve">  "status": "completed",</w:t>
              <w:br/>
              <w:t xml:space="preserve">  "updated_count": 12,</w:t>
              <w:br/>
              <w:t xml:space="preserve">  "created_at": "2025-06-01T10:00:00.000-04:00",</w:t>
              <w:br/>
              <w:t xml:space="preserve">  "completed_at": "2025-06-01T10:00:09.000-04:00"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user-agent-cleanups create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/v1/user_agent_cleanups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user-agent-cleanups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--organization_ids [required]  An array of organization IDs. Example: ["802315","802316"], e.g. --organization_ids '["802315"]'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--inactive_for [required]  Number of days of inactivity after which agents are considered inactive, e.g. --inactive_for 30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user-agent-cleanups create \</w:t>
              <w:br/>
              <w:t xml:space="preserve">  --organization_ids '["802315"]' \</w:t>
              <w:br/>
              <w:t xml:space="preserve">  --inactive_for 30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202 Accepted</w:t>
              <w:br/>
              <w:br/>
              <w:t>{</w:t>
              <w:br/>
              <w:t xml:space="preserve">  "id": "job-cleanup-001",</w:t>
              <w:br/>
              <w:t xml:space="preserve">  "status": "pending",</w:t>
              <w:br/>
              <w:t xml:space="preserve">  "organization_ids": [</w:t>
              <w:br/>
              <w:t xml:space="preserve">    802315</w:t>
              <w:br/>
              <w:t xml:space="preserve">  ],</w:t>
              <w:br/>
              <w:t xml:space="preserve">  "inactive_for": 30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user-agent-cleanups 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/v1/user_agent_cleanups/{id}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user-agent-cleanups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job-cleanup-001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user-agent-cleanups show --id job-cleanup-001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"job-cleanup-001",</w:t>
              <w:br/>
              <w:t xml:space="preserve">  "status": "completed",</w:t>
              <w:br/>
              <w:t xml:space="preserve">  "deleted_count": 4,</w:t>
              <w:br/>
              <w:t xml:space="preserve">  "organization_ids": [</w:t>
              <w:br/>
              <w:t xml:space="preserve">    802315</w:t>
              <w:br/>
              <w:t xml:space="preserve">  ],</w:t>
              <w:br/>
              <w:t xml:space="preserve">  "inactive_for": 30,</w:t>
              <w:br/>
              <w:t xml:space="preserve">  "completed_at": "2025-06-01T10:00:30.000-04:00"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user-agent-cleanups update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PUT  /v1/user_agent_cleanups/{id}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existing user-agent-cleanups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job-cleanup-001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--start  Set to true to start the cleanup job immediately, e.g. --start true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--inactive_for  Number of days of inactivity after which agents are considered inactive, e.g. --inactive_for 30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user-agent-cleanups update \</w:t>
              <w:br/>
              <w:t xml:space="preserve">  --id job-cleanup-001 \</w:t>
              <w:br/>
              <w:t xml:space="preserve">  --start true \</w:t>
              <w:br/>
              <w:t xml:space="preserve">  --inactive_for 30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"job-cleanup-001",</w:t>
              <w:br/>
              <w:t xml:space="preserve">  "status": "running",</w:t>
              <w:br/>
              <w:t xml:space="preserve">  "start": true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user-agent-csv-exports create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/v1/user_agent_csv_exports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 new user-agent-csv-exports resource.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--organization_ids  An array of organization IDs. Example: ["802315","802316"], e.g. --organization_ids '["802315"]'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--msp_id  MSP ID, e.g. --msp_id 8801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--ids  An array of resource IDs. Example: ["id1","id2"], e.g. --ids ["9b2f6c04-5a1e-4d37-8c2a-f0e1d2c3b4a5"]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--network_ids  Array of network IDs, e.g. --network_ids ["736401","736402"]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--type  Note type. Example: block, e.g. --type block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--search  Filter results by a text search string, e.g. --search "laptop"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--name_search  Name search term, e.g. --name_search "example"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--tags  Agent tags as a JSON array. Example: ["managed","finance"], e.g. --tags ["managed","finance"]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--status  Filter by resource status, e.g. --status 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--state  Agent state filter, e.g. --state "Colorado"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--agent_state  Agent state, e.g. --agent_state "example"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--traffic_received_last_15_mins  Only include agents active in last 15 min, e.g. --traffic_received_last_15_mins true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user-agent-csv-exports create --organization_ids '["802315"]'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202 Accepted</w:t>
              <w:br/>
              <w:br/>
              <w:t>{</w:t>
              <w:br/>
              <w:t xml:space="preserve">  "id": "export-001",</w:t>
              <w:br/>
              <w:t xml:space="preserve">  "status": "pending",</w:t>
              <w:br/>
              <w:t xml:space="preserve">  "created_at": "2025-06-01T10:00:00.000-04:00"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user-agent-csv-exports 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/v1/user_agent_csv_exports/{id}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user-agent-csv-exports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export-001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user-agent-csv-exports show --id export-001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"export-001",</w:t>
              <w:br/>
              <w:t xml:space="preserve">  "status": "completed",</w:t>
              <w:br/>
              <w:t xml:space="preserve">  "download_url": "https://api.dnsfilter.com/exports/export-001.csv",</w:t>
              <w:br/>
              <w:t xml:space="preserve">  "created_at": "2025-06-01T10:00:00.000-04:00",</w:t>
              <w:br/>
              <w:t xml:space="preserve">  "completed_at": "2025-06-01T10:00:15.000-04:00"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user-agent-releases list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/v1/user_agent_releases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user-agent-releases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user-agent-releases list --page 1 --per_page 25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"user_agent_releases": [</w:t>
              <w:br/>
              <w:t xml:space="preserve">    {</w:t>
              <w:br/>
              <w:t xml:space="preserve">      "agent_type": "windows",</w:t>
              <w:br/>
              <w:t xml:space="preserve">      "architecture": "x86",</w:t>
              <w:br/>
              <w:t xml:space="preserve">      "release_channels": [</w:t>
              <w:br/>
              <w:t xml:space="preserve">        {</w:t>
              <w:br/>
              <w:t xml:space="preserve">          "label": null,</w:t>
              <w:br/>
              <w:t xml:space="preserve">          "value": "internal",</w:t>
              <w:br/>
              <w:t xml:space="preserve">          "visible": false</w:t>
              <w:br/>
              <w:t xml:space="preserve">        }</w:t>
              <w:br/>
              <w:t xml:space="preserve">      ],</w:t>
              <w:br/>
              <w:t xml:space="preserve">      "url": "https://download.dnsfilter.com/User_Agent/Windows/DNSFilter_Agent_Setup_x86-1.10.3.0.msi",</w:t>
              <w:br/>
              <w:t xml:space="preserve">      "version": "1.10.3",</w:t>
              <w:br/>
              <w:t xml:space="preserve">      "white_label": false</w:t>
              <w:br/>
              <w:t xml:space="preserve">    },</w:t>
              <w:br/>
              <w:t xml:space="preserve">    {</w:t>
              <w:br/>
              <w:t xml:space="preserve">      "agent_type": "windows",</w:t>
              <w:br/>
              <w:t xml:space="preserve">      "architecture": "x86",</w:t>
              <w:br/>
              <w:t xml:space="preserve">      "release_channels": [</w:t>
              <w:br/>
              <w:t xml:space="preserve">        {</w:t>
              <w:br/>
              <w:t xml:space="preserve">          "label": null,</w:t>
              <w:br/>
              <w:t xml:space="preserve">          "value": "internal",</w:t>
              <w:br/>
              <w:t xml:space="preserve">          "visible": false</w:t>
              <w:br/>
              <w:t xml:space="preserve">        }</w:t>
              <w:br/>
              <w:t xml:space="preserve">      ],</w:t>
              <w:br/>
              <w:t xml:space="preserve">      "url": "https://download.dnsfilter.com/User_Agent/Windows/DNS_Agent_Setup_x86-1.10.3.0.msi",</w:t>
              <w:br/>
              <w:t xml:space="preserve">      "version": "1.10.3",</w:t>
              <w:br/>
              <w:t xml:space="preserve">      "white_label": true</w:t>
              <w:br/>
              <w:t xml:space="preserve">    },</w:t>
              <w:br/>
              <w:t xml:space="preserve">    {</w:t>
              <w:br/>
              <w:t xml:space="preserve">      "agent_type": "windows",</w:t>
              <w:br/>
              <w:t xml:space="preserve">      "architecture": "x86",</w:t>
              <w:br/>
              <w:t xml:space="preserve">      "release_channels": [</w:t>
              <w:br/>
              <w:t xml:space="preserve">        {</w:t>
              <w:br/>
              <w:t xml:space="preserve">          "label": "Production",</w:t>
              <w:br/>
              <w:t xml:space="preserve">          "value": "stable",</w:t>
              <w:br/>
              <w:t xml:space="preserve">          "visible": true</w:t>
              <w:br/>
              <w:t xml:space="preserve">        }</w:t>
              <w:br/>
              <w:t xml:space="preserve">      ],</w:t>
              <w:br/>
              <w:t xml:space="preserve">      "url": "https://download.dnsfilter.com/User_Agent/Windows/DNSFilter_Agent_Setup_x86-1.15.3.msi",</w:t>
              <w:br/>
              <w:t xml:space="preserve">      "version": "1.15.3",</w:t>
              <w:br/>
              <w:t xml:space="preserve">      "white_label": false</w:t>
              <w:br/>
              <w:t xml:space="preserve">    },</w:t>
              <w:br/>
              <w:t xml:space="preserve">    {</w:t>
              <w:br/>
              <w:t xml:space="preserve">      "agent_type": "windows",</w:t>
              <w:br/>
              <w:t xml:space="preserve">      "architecture": "x86",</w:t>
              <w:br/>
              <w:t xml:space="preserve">      "release_channels": [</w:t>
              <w:br/>
              <w:t xml:space="preserve">        {</w:t>
              <w:br/>
              <w:t xml:space="preserve">          "label": "Production",</w:t>
              <w:br/>
              <w:t xml:space="preserve">          "value": "stable",</w:t>
              <w:br/>
              <w:t xml:space="preserve">          "visible": true</w:t>
              <w:br/>
              <w:t xml:space="preserve">        }</w:t>
              <w:br/>
              <w:t xml:space="preserve">      ],</w:t>
              <w:br/>
              <w:t xml:space="preserve">      "url": "https://download.dnsfilter.com/User_Agent/Windows/DNS_Agent_Setup_x86-1.15.3.msi",</w:t>
              <w:br/>
              <w:t xml:space="preserve">      "version": "1.15.3",</w:t>
              <w:br/>
              <w:t xml:space="preserve">      "white_label": true</w:t>
              <w:br/>
              <w:t xml:space="preserve">    },</w:t>
              <w:br/>
              <w:t xml:space="preserve">    {</w:t>
              <w:br/>
              <w:t xml:space="preserve">      "agent_type": "windows",</w:t>
              <w:br/>
              <w:t xml:space="preserve">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user-agent-releases relay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/v1/user_agent_releases/relay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Show relay agent release info.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user-agent-releases relay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"user_agent_releases": [</w:t>
              <w:br/>
              <w:t xml:space="preserve">    {</w:t>
              <w:br/>
              <w:t xml:space="preserve">      "agent_type": "proxy",</w:t>
              <w:br/>
              <w:t xml:space="preserve">      "architecture": "any",</w:t>
              <w:br/>
              <w:t xml:space="preserve">      "release_channels": [</w:t>
              <w:br/>
              <w:t xml:space="preserve">        {</w:t>
              <w:br/>
              <w:t xml:space="preserve">          "label": "Production",</w:t>
              <w:br/>
              <w:t xml:space="preserve">          "value": "stable",</w:t>
              <w:br/>
              <w:t xml:space="preserve">          "visible": true</w:t>
              <w:br/>
              <w:t xml:space="preserve">        }</w:t>
              <w:br/>
              <w:t xml:space="preserve">      ],</w:t>
              <w:br/>
              <w:t xml:space="preserve">      "url": "https://download.dnsfilter.com/download.dnsfilter.com/Relay/CloudRelay-2204LTS.zip",</w:t>
              <w:br/>
              <w:t xml:space="preserve">      "version": "1.4.0",</w:t>
              <w:br/>
              <w:t xml:space="preserve">      "white_label": false,</w:t>
              <w:br/>
              <w:t xml:space="preserve">      "platform": "azure-cloud"</w:t>
              <w:br/>
              <w:t xml:space="preserve">    },</w:t>
              <w:br/>
              <w:t xml:space="preserve">    {</w:t>
              <w:br/>
              <w:t xml:space="preserve">      "agent_type": "proxy",</w:t>
              <w:br/>
              <w:t xml:space="preserve">      "architecture": "any",</w:t>
              <w:br/>
              <w:t xml:space="preserve">      "release_channels": [</w:t>
              <w:br/>
              <w:t xml:space="preserve">        {</w:t>
              <w:br/>
              <w:t xml:space="preserve">          "label": "Production",</w:t>
              <w:br/>
              <w:t xml:space="preserve">          "value": "stable",</w:t>
              <w:br/>
              <w:t xml:space="preserve">          "visible": true</w:t>
              <w:br/>
              <w:t xml:space="preserve">        }</w:t>
              <w:br/>
              <w:t xml:space="preserve">      ],</w:t>
              <w:br/>
              <w:t xml:space="preserve">      "url": "https://download.dnsfilter.com/download.dnsfilter.com/Relay/HyperVRelay-2204LTS.vhdx",</w:t>
              <w:br/>
              <w:t xml:space="preserve">      "version": "1.4.0",</w:t>
              <w:br/>
              <w:t xml:space="preserve">      "white_label": false,</w:t>
              <w:br/>
              <w:t xml:space="preserve">      "platform": "hyper-v"</w:t>
              <w:br/>
              <w:t xml:space="preserve">    },</w:t>
              <w:br/>
              <w:t xml:space="preserve">    {</w:t>
              <w:br/>
              <w:t xml:space="preserve">      "agent_type": "proxy",</w:t>
              <w:br/>
              <w:t xml:space="preserve">      "architecture": "any",</w:t>
              <w:br/>
              <w:t xml:space="preserve">      "release_channels": [</w:t>
              <w:br/>
              <w:t xml:space="preserve">        {</w:t>
              <w:br/>
              <w:t xml:space="preserve">          "label": "Production",</w:t>
              <w:br/>
              <w:t xml:space="preserve">          "value": "stable",</w:t>
              <w:br/>
              <w:t xml:space="preserve">          "visible": true</w:t>
              <w:br/>
              <w:t xml:space="preserve">        }</w:t>
              <w:br/>
              <w:t xml:space="preserve">      ],</w:t>
              <w:br/>
              <w:t xml:space="preserve">      "url": "https://download.dnsfilter.com/download.dnsfilter.com/Relay/VirtualBoxRelay-2204LTS.ova",</w:t>
              <w:br/>
              <w:t xml:space="preserve">      "version": "1.4.0",</w:t>
              <w:br/>
              <w:t xml:space="preserve">      "white_label": false,</w:t>
              <w:br/>
              <w:t xml:space="preserve">      "platform": "virtual-box"</w:t>
              <w:br/>
              <w:t xml:space="preserve">    },</w:t>
              <w:br/>
              <w:t xml:space="preserve">    {</w:t>
              <w:br/>
              <w:t xml:space="preserve">      "agent_type": "proxy",</w:t>
              <w:br/>
              <w:t xml:space="preserve">      "architecture": "any",</w:t>
              <w:br/>
              <w:t xml:space="preserve">      "release_channels": [</w:t>
              <w:br/>
              <w:t xml:space="preserve">        {</w:t>
              <w:br/>
              <w:t xml:space="preserve">          "label": "Production",</w:t>
              <w:br/>
              <w:t xml:space="preserve">          "value": "stable",</w:t>
              <w:br/>
              <w:t xml:space="preserve">          "visible": true</w:t>
              <w:br/>
              <w:t xml:space="preserve">        }</w:t>
              <w:br/>
              <w:t xml:space="preserve">      ],</w:t>
              <w:br/>
              <w:t xml:space="preserve">      "url": "https://download.dnsfilter.com/download.dnsfilter.com/Relay/VMWARE-Relay22.04LTS.ova",</w:t>
              <w:br/>
              <w:t xml:space="preserve">      "version": "1.4.0",</w:t>
              <w:br/>
              <w:t xml:space="preserve">      "white_label": false,</w:t>
              <w:br/>
              <w:t xml:space="preserve">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user-agents counts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/v1/user_agents/counts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Agent counts.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user-agents counts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"protected": 5,</w:t>
              <w:br/>
              <w:t xml:space="preserve">  "unprotected": 0,</w:t>
              <w:br/>
              <w:t xml:space="preserve">  "bypassed": 0,</w:t>
              <w:br/>
              <w:t xml:space="preserve">  "pending_uninstall": 0,</w:t>
              <w:br/>
              <w:t xml:space="preserve">  "uninstalled": 7,</w:t>
              <w:br/>
              <w:t xml:space="preserve">  "all": 12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user-agents csv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/v1/user_agents/csv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Export agents to CSV.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[required]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user-agents csv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Client Name,State,RC Version,RC Type,OS Name,Last Sync,Site Name,Policy/Schedule Name,Block Page Name</w:t>
              <w:br/>
              <w:t>DESKTOP-01,protected,3.3.6,windows,Microsoft Windows 11 Pro (10.0.26200.0),2026-05-21 17:22:17 -0400,Acme Accounting Co. HQ,Inherit from site,Inherit from site</w:t>
              <w:br/>
              <w:t>pixel-phone,protected,1.21.0,android,REL (14),2025-04-08 00:34:28 -0400,Acme Accounting Co. HQ,Inherit from site,Inherit from site</w:t>
              <w:br/>
              <w:t>DESKTOP-01,uninstalled,2.2.0,windows,Microsoft Windows 10 Pro (Microsoft Windows NT 10.0.19045.0),2025-08-13 14:03:58 -0400,Acme Accounting Co. HQ,Inherit from site,Inherit from site</w:t>
              <w:br/>
              <w:t>s22testfullvlock,uninstalled,1.21.1,android,REL (14),2025-04-20 16:40:11 -0400,Acme Accounting Co. HQ,Just block social media,Inherit from site</w:t>
              <w:br/>
              <w:t>s22testfullvlock,uninstalled,1.21.1,android,REL (14),2025-04-19 16:16:57 -0400,Acme Accounting Co. HQ,Just block social media,Inherit from site</w:t>
              <w:br/>
              <w:t>s22test,uninstalled,1.21.1,android,REL (14),2025-04-15 14:20:26 -0400,Acme Accounting Co. HQ,Block FB,Inherit from site</w:t>
              <w:br/>
              <w:t>DESKTOP-01,uninstalled,2.2.0,windows,Microsoft Windows 10 Pro (Microsoft Windows NT 10.0.19045.0),2025-08-13 13:25:04 -0400,Acme Accounting Co. HQ,Inherit from site,Inherit from site</w:t>
              <w:br/>
              <w:t>desktop-prod2,uninstalled,2.0.8,windows,Microsoft Windows 10 Pro (Microsoft Windows NT 10.0.19045.0),2025-08-13 10:43:32 -0400,Acme Accounting Co. HQ,Inherit from site,Inherit from site</w:t>
              <w:br/>
              <w:t>sigofficeupd,protected,1.15.3.0,windows,Microsoft Windows 10 Pro (Microsoft Windows NT 10.0.19045.0),2025-09-29 11:15:21 -0400,Acme Accounting Co. HQ,Inherit from site,Inherit from site</w:t>
              <w:br/>
              <w:t>DESKTOP-01,uninstalled,3.3.2,windows,Microsoft Windows 11 Pro (10.0.26200.0),2026-03-24 08:52:00 -0400,Acme Accounting Co. HQ,Testing NXDomain blocks,Inherit from site</w:t>
              <w:br/>
              <w:t>DESKTOP-01,protected,2.2.0,windows,Microsoft Windows 10 Pro (Microsoft Windows NT 10.0.19045.0),2025-08-13 13:14:43 -0400,Acme Accounting Co. HQ,Inherit from site,Inherit from site</w:t>
              <w:br/>
              <w:t>DESKTOP-01,protected,3.3.6,windows,Microsoft Windows 11 Pro (10.0.26200.0),2026-05-05 17:26:56 -0400,Acme Accounting Co. HQ,Inherit from site,Inherit from site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user-agents delete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DELETE  /v1/user_agents/{id}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Permanently delete a user-agents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9b2f6c04-5a1e-4d37-8c2a-f0e1d2c3b4a5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user-agents delete --id 9b2f6c04-5a1e-4d37-8c2a-f0e1d2c3b4a5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204 No Content</w:t>
              <w:br/>
              <w:br/>
              <w:t># No response body — this is the expected success response.</w:t>
              <w:br/>
              <w:t># HTTP 204 confirms the operation completed successfully.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user-agents dequeue-uninstall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/v1/user_agents/dequeue_uninstall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Dequeue a pending uninstall request for a specific agent..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285109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user-agents dequeue-uninstall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"status": "ok"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user-agents list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/v1/user_agents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user-agents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--organization_ids  An array of organization IDs. Example: ["802315","802316"], e.g. --organization_ids ["802315"]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--network_ids  Filter by network IDs (array), e.g. --network_ids ["736401","736402"]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--policy_id  The numeric ID of the filtering policy to assign, e.g. --policy_id 285109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--search  Filter results by a text search string, e.g. --search "laptop"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--status  Filter by resource status, e.g. --status 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--state  Filter by agent state, e.g. --state "Colorado"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--tags  Agent tags as a JSON array. Example: ["managed","finance"], e.g. --tags ["managed","finance"]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--sort  Sort field, e.g. --sort "example"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user-agents list --page 1 --per_page 25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</w:t>
              <w:br/>
              <w:t xml:space="preserve">    {</w:t>
              <w:br/>
              <w:t xml:space="preserve">      "id": "9b2f6c04-5a1e-4d37-8c2a-f0e1d2c3b4a5",</w:t>
              <w:br/>
              <w:t xml:space="preserve">      "type": "user_agents",</w:t>
              <w:br/>
              <w:t xml:space="preserve">      "uuid": "0198a454-7812-77a6-8207-b96b1ffcab7b",</w:t>
              <w:br/>
              <w:t xml:space="preserve">      "attributes": {</w:t>
              <w:br/>
              <w:t xml:space="preserve">        "agent_type": "windows",</w:t>
              <w:br/>
              <w:t xml:space="preserve">        "agent_version": "2.2.0",</w:t>
              <w:br/>
              <w:t xml:space="preserve">        "agent_state": "protected",</w:t>
              <w:br/>
              <w:t xml:space="preserve">        "client_id": "6866556666454026916776710065736752641527085667068467",</w:t>
              <w:br/>
              <w:t xml:space="preserve">        "hostname": "DESKTOP-01",</w:t>
              <w:br/>
              <w:t xml:space="preserve">        "status": "active",</w:t>
              <w:br/>
              <w:t xml:space="preserve">        "status_code": null,</w:t>
              <w:br/>
              <w:t xml:space="preserve">        "status_message": null,</w:t>
              <w:br/>
              <w:t xml:space="preserve">        "os_version": "Microsoft Windows NT 10.0.19045.0",</w:t>
              <w:br/>
              <w:t xml:space="preserve">        "os_name": "Microsoft Windows 10 Pro",</w:t>
              <w:br/>
              <w:t xml:space="preserve">        "friendly_name": null,</w:t>
              <w:br/>
              <w:t xml:space="preserve">        "tags": null,</w:t>
              <w:br/>
              <w:t xml:space="preserve">        "current_user": {</w:t>
              <w:br/>
              <w:t xml:space="preserve">          "login": "DESKTOP-01\jsmith",</w:t>
              <w:br/>
              <w:t xml:space="preserve">          "name": "jsmith",</w:t>
              <w:br/>
              <w:t xml:space="preserve">          "last_update": "2025-08-13T12:47:41.744-04:00"</w:t>
              <w:br/>
              <w:t xml:space="preserve">        },</w:t>
              <w:br/>
              <w:t xml:space="preserve">        "created_at": "2025-08-13T12:47:35.954-04:00",</w:t>
              <w:br/>
              <w:t xml:space="preserve">        "updated_at": "2026-03-24T08:40:59.628-04:00",</w:t>
              <w:br/>
              <w:t xml:space="preserve">        "uninstalled_at": null,</w:t>
              <w:br/>
              <w:t xml:space="preserve">        "uninstall_queued_at": null,</w:t>
              <w:br/>
              <w:t xml:space="preserve">        "id_hex": "f161ffcfbfdf654b8d5f273fd31fe3e7",</w:t>
              <w:br/>
              <w:t xml:space="preserve">        "id_binary": [</w:t>
              <w:br/>
              <w:t xml:space="preserve">          241,</w:t>
              <w:br/>
              <w:t xml:space="preserve">          97,</w:t>
              <w:br/>
              <w:t xml:space="preserve">          255,</w:t>
              <w:br/>
              <w:t xml:space="preserve">          207,</w:t>
              <w:br/>
              <w:t xml:space="preserve">          191,</w:t>
              <w:br/>
              <w:t xml:space="preserve">          223,</w:t>
              <w:br/>
              <w:t xml:space="preserve">          101,</w:t>
              <w:br/>
              <w:t xml:space="preserve">          75,</w:t>
              <w:br/>
              <w:t xml:space="preserve">          141,</w:t>
              <w:br/>
              <w:t xml:space="preserve">          95,</w:t>
              <w:br/>
              <w:t xml:space="preserve">          39,</w:t>
              <w:br/>
              <w:t xml:space="preserve">          63,</w:t>
              <w:br/>
              <w:t xml:space="preserve">          211,</w:t>
              <w:br/>
              <w:t xml:space="preserve">          31,</w:t>
              <w:br/>
              <w:t xml:space="preserve">          227,</w:t>
              <w:br/>
              <w:t xml:space="preserve">          231</w:t>
              <w:br/>
              <w:t xml:space="preserve">        ],</w:t>
              <w:br/>
              <w:t xml:space="preserve">        "last_sync": "2025-08-13T13:14:43.539-04:00",</w:t>
              <w:br/>
              <w:t xml:space="preserve">        "release_channel": "stable",</w:t>
              <w:br/>
              <w:t xml:space="preserve">        "network_id": 736401,</w:t>
              <w:br/>
              <w:t xml:space="preserve">        "network_name": "Acme Accounting Co. HQ",</w:t>
              <w:br/>
              <w:t xml:space="preserve">        "cyber_sight_client": null,</w:t>
              <w:br/>
              <w:t xml:space="preserve">        "cyber_sight_client_setting": null,</w:t>
              <w:br/>
              <w:t xml:space="preserve">        "device_setting": null,</w:t>
              <w:br/>
              <w:t xml:space="preserve">        "filtering_client_setting": null,</w:t>
              <w:br/>
              <w:t xml:space="preserve">        "vpn_available": false,</w:t>
              <w:br/>
              <w:t xml:space="preserve">        "vpn_status": null,</w:t>
              <w:br/>
              <w:t xml:space="preserve">        "vpn_settings_user_agent": null</w:t>
              <w:br/>
              <w:t xml:space="preserve">      },</w:t>
              <w:br/>
              <w:t xml:space="preserve">      "relationships": {</w:t>
              <w:br/>
              <w:t xml:space="preserve">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user-agents list-all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/v1/user_agents/all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all user-agents resources without pagination limits.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user-agents list-all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</w:t>
              <w:br/>
              <w:t xml:space="preserve">    {</w:t>
              <w:br/>
              <w:t xml:space="preserve">      "id": "9b2f6c04-5a1e-4d37-8c2a-f0e1d2c3b4a5",</w:t>
              <w:br/>
              <w:t xml:space="preserve">      "type": "user_agents",</w:t>
              <w:br/>
              <w:t xml:space="preserve">      "uuid": "0198a454-7812-77a6-8207-b96b1ffcab7b",</w:t>
              <w:br/>
              <w:t xml:space="preserve">      "attributes": {</w:t>
              <w:br/>
              <w:t xml:space="preserve">        "agent_type": "windows",</w:t>
              <w:br/>
              <w:t xml:space="preserve">        "agent_version": "2.2.0",</w:t>
              <w:br/>
              <w:t xml:space="preserve">        "agent_state": null,</w:t>
              <w:br/>
              <w:t xml:space="preserve">        "client_id": "6866556666454026916776710065736752641527085667068467",</w:t>
              <w:br/>
              <w:t xml:space="preserve">        "hostname": "DESKTOP-01",</w:t>
              <w:br/>
              <w:t xml:space="preserve">        "status": "active",</w:t>
              <w:br/>
              <w:t xml:space="preserve">        "status_code": null,</w:t>
              <w:br/>
              <w:t xml:space="preserve">        "status_message": null,</w:t>
              <w:br/>
              <w:t xml:space="preserve">        "os_version": "Microsoft Windows NT 10.0.19045.0",</w:t>
              <w:br/>
              <w:t xml:space="preserve">        "os_name": "Microsoft Windows 10 Pro",</w:t>
              <w:br/>
              <w:t xml:space="preserve">        "friendly_name": null,</w:t>
              <w:br/>
              <w:t xml:space="preserve">        "tags": null,</w:t>
              <w:br/>
              <w:t xml:space="preserve">        "current_user": {</w:t>
              <w:br/>
              <w:t xml:space="preserve">          "login": "DESKTOP-01\jsmith",</w:t>
              <w:br/>
              <w:t xml:space="preserve">          "name": "jsmith",</w:t>
              <w:br/>
              <w:t xml:space="preserve">          "last_update": "2025-08-13T12:47:41.744-04:00"</w:t>
              <w:br/>
              <w:t xml:space="preserve">        },</w:t>
              <w:br/>
              <w:t xml:space="preserve">        "created_at": "2025-08-13T12:47:35.954-04:00",</w:t>
              <w:br/>
              <w:t xml:space="preserve">        "updated_at": "2026-03-24T08:40:59.628-04:00",</w:t>
              <w:br/>
              <w:t xml:space="preserve">        "uninstalled_at": null,</w:t>
              <w:br/>
              <w:t xml:space="preserve">        "uninstall_queued_at": null,</w:t>
              <w:br/>
              <w:t xml:space="preserve">        "id_hex": "f161ffcfbfdf654b8d5f273fd31fe3e7",</w:t>
              <w:br/>
              <w:t xml:space="preserve">        "id_binary": [</w:t>
              <w:br/>
              <w:t xml:space="preserve">          241,</w:t>
              <w:br/>
              <w:t xml:space="preserve">          97,</w:t>
              <w:br/>
              <w:t xml:space="preserve">          255,</w:t>
              <w:br/>
              <w:t xml:space="preserve">          207,</w:t>
              <w:br/>
              <w:t xml:space="preserve">          191,</w:t>
              <w:br/>
              <w:t xml:space="preserve">          223,</w:t>
              <w:br/>
              <w:t xml:space="preserve">          101,</w:t>
              <w:br/>
              <w:t xml:space="preserve">          75,</w:t>
              <w:br/>
              <w:t xml:space="preserve">          141,</w:t>
              <w:br/>
              <w:t xml:space="preserve">          95,</w:t>
              <w:br/>
              <w:t xml:space="preserve">          39,</w:t>
              <w:br/>
              <w:t xml:space="preserve">          63,</w:t>
              <w:br/>
              <w:t xml:space="preserve">          211,</w:t>
              <w:br/>
              <w:t xml:space="preserve">          31,</w:t>
              <w:br/>
              <w:t xml:space="preserve">          227,</w:t>
              <w:br/>
              <w:t xml:space="preserve">          231</w:t>
              <w:br/>
              <w:t xml:space="preserve">        ],</w:t>
              <w:br/>
              <w:t xml:space="preserve">        "last_sync": "2025-08-13T13:14:43.539-04:00",</w:t>
              <w:br/>
              <w:t xml:space="preserve">        "release_channel": "stable",</w:t>
              <w:br/>
              <w:t xml:space="preserve">        "network_id": 736401,</w:t>
              <w:br/>
              <w:t xml:space="preserve">        "network_name": "Acme Accounting Co. HQ",</w:t>
              <w:br/>
              <w:t xml:space="preserve">        "cyber_sight_client": null,</w:t>
              <w:br/>
              <w:t xml:space="preserve">        "cyber_sight_client_setting": null,</w:t>
              <w:br/>
              <w:t xml:space="preserve">        "device_setting": null,</w:t>
              <w:br/>
              <w:t xml:space="preserve">        "filtering_client_setting": null,</w:t>
              <w:br/>
              <w:t xml:space="preserve">        "vpn_available": false,</w:t>
              <w:br/>
              <w:t xml:space="preserve">        "vpn_status": null,</w:t>
              <w:br/>
              <w:t xml:space="preserve">        "vpn_settings_user_agent": null</w:t>
              <w:br/>
              <w:t xml:space="preserve">      },</w:t>
              <w:br/>
              <w:t xml:space="preserve">      "relationships": {</w:t>
              <w:br/>
              <w:t xml:space="preserve">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user-agents 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/v1/user_agents/{id}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user-agents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9b2f6c04-5a1e-4d37-8c2a-f0e1d2c3b4a5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user-agents show --id 9b2f6c04-5a1e-4d37-8c2a-f0e1d2c3b4a5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"id": "9b2f6c04-5a1e-4d37-8c2a-f0e1d2c3b4a5",</w:t>
              <w:br/>
              <w:t xml:space="preserve">    "type": "user_agents",</w:t>
              <w:br/>
              <w:t xml:space="preserve">    "uuid": "0198a454-7812-77a6-8207-b96b1ffcab7b",</w:t>
              <w:br/>
              <w:t xml:space="preserve">    "attributes": {</w:t>
              <w:br/>
              <w:t xml:space="preserve">      "agent_type": "windows",</w:t>
              <w:br/>
              <w:t xml:space="preserve">      "agent_version": "2.2.0",</w:t>
              <w:br/>
              <w:t xml:space="preserve">      "agent_state": "protected",</w:t>
              <w:br/>
              <w:t xml:space="preserve">      "client_id": "6866556666454026916776710065736752641527085667068467",</w:t>
              <w:br/>
              <w:t xml:space="preserve">      "hostname": "DESKTOP-01",</w:t>
              <w:br/>
              <w:t xml:space="preserve">      "status": "active",</w:t>
              <w:br/>
              <w:t xml:space="preserve">      "status_code": null,</w:t>
              <w:br/>
              <w:t xml:space="preserve">      "status_message": null,</w:t>
              <w:br/>
              <w:t xml:space="preserve">      "os_version": "Microsoft Windows NT 10.0.19045.0",</w:t>
              <w:br/>
              <w:t xml:space="preserve">      "os_name": "Microsoft Windows 10 Pro",</w:t>
              <w:br/>
              <w:t xml:space="preserve">      "friendly_name": null,</w:t>
              <w:br/>
              <w:t xml:space="preserve">      "tags": null,</w:t>
              <w:br/>
              <w:t xml:space="preserve">      "current_user": {</w:t>
              <w:br/>
              <w:t xml:space="preserve">        "login": "DESKTOP-01\jsmith",</w:t>
              <w:br/>
              <w:t xml:space="preserve">        "name": "jsmith",</w:t>
              <w:br/>
              <w:t xml:space="preserve">        "last_update": "2025-08-13T12:47:41.744-04:00"</w:t>
              <w:br/>
              <w:t xml:space="preserve">      },</w:t>
              <w:br/>
              <w:t xml:space="preserve">      "created_at": "2025-08-13T12:47:35.954-04:00",</w:t>
              <w:br/>
              <w:t xml:space="preserve">      "updated_at": "2026-03-24T08:40:59.628-04:00",</w:t>
              <w:br/>
              <w:t xml:space="preserve">      "uninstalled_at": null,</w:t>
              <w:br/>
              <w:t xml:space="preserve">      "uninstall_queued_at": null,</w:t>
              <w:br/>
              <w:t xml:space="preserve">      "id_hex": "f161ffcfbfdf654b8d5f273fd31fe3e7",</w:t>
              <w:br/>
              <w:t xml:space="preserve">      "id_binary": [</w:t>
              <w:br/>
              <w:t xml:space="preserve">        241,</w:t>
              <w:br/>
              <w:t xml:space="preserve">        97,</w:t>
              <w:br/>
              <w:t xml:space="preserve">        255,</w:t>
              <w:br/>
              <w:t xml:space="preserve">        207,</w:t>
              <w:br/>
              <w:t xml:space="preserve">        191,</w:t>
              <w:br/>
              <w:t xml:space="preserve">        223,</w:t>
              <w:br/>
              <w:t xml:space="preserve">        101,</w:t>
              <w:br/>
              <w:t xml:space="preserve">        75,</w:t>
              <w:br/>
              <w:t xml:space="preserve">        141,</w:t>
              <w:br/>
              <w:t xml:space="preserve">        95,</w:t>
              <w:br/>
              <w:t xml:space="preserve">        39,</w:t>
              <w:br/>
              <w:t xml:space="preserve">        63,</w:t>
              <w:br/>
              <w:t xml:space="preserve">        211,</w:t>
              <w:br/>
              <w:t xml:space="preserve">        31,</w:t>
              <w:br/>
              <w:t xml:space="preserve">        227,</w:t>
              <w:br/>
              <w:t xml:space="preserve">        231</w:t>
              <w:br/>
              <w:t xml:space="preserve">      ],</w:t>
              <w:br/>
              <w:t xml:space="preserve">      "last_sync": "2025-08-13T13:14:43.539-04:00",</w:t>
              <w:br/>
              <w:t xml:space="preserve">      "release_channel": "stable",</w:t>
              <w:br/>
              <w:t xml:space="preserve">      "network_id": 736401,</w:t>
              <w:br/>
              <w:t xml:space="preserve">      "network_name": "Acme Accounting Co. HQ",</w:t>
              <w:br/>
              <w:t xml:space="preserve">      "cyber_sight_client": null,</w:t>
              <w:br/>
              <w:t xml:space="preserve">      "cyber_sight_client_setting": null,</w:t>
              <w:br/>
              <w:t xml:space="preserve">      "device_setting": null,</w:t>
              <w:br/>
              <w:t xml:space="preserve">      "filtering_client_setting": null,</w:t>
              <w:br/>
              <w:t xml:space="preserve">      "vpn_available": false,</w:t>
              <w:br/>
              <w:t xml:space="preserve">      "vpn_status": null,</w:t>
              <w:br/>
              <w:t xml:space="preserve">      "vpn_settings_user_agent": null</w:t>
              <w:br/>
              <w:t xml:space="preserve">    },</w:t>
              <w:br/>
              <w:t xml:space="preserve">    "relationships": {</w:t>
              <w:br/>
              <w:t xml:space="preserve">      "network": {</w:t>
              <w:br/>
              <w:t xml:space="preserve">        ...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user-agents tags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/v1/user_agents/tags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List agent tags.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user-agents tags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"tags": [</w:t>
              <w:br/>
              <w:t xml:space="preserve">      "android"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user-agents uninstall-pin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/v1/user_agents/uninstall_pin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 uninstall PIN.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 [required]  The numeric ID of the organization that owns this resource, e.g. --organization_id 802315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user-agents uninstall-pin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"pin": "167757"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user-agents update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PATCH  /v1/user_agents/{id}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an existing user-agents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9b2f6c04-5a1e-4d37-8c2a-f0e1d2c3b4a5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--friendly_name  The display name shown for this agent in the dashboard, e.g. --friendly_name "Finance-Laptop"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--status  Filter by resource status, e.g. --status 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--network_id  The numeric ID of the network to associate with, e.g. --network_id 736401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--policy_id  The numeric ID of the filtering policy to assign, e.g. --policy_id 285109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--scheduled_policy_id  The numeric ID of a time-based scheduled policy, e.g. --scheduled_policy_id 71203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--block_page_id  The numeric ID of the block page to display when a domain is blocked, e.g. --block_page_id 5147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--tags  Agent tags as a JSON array. Example: ["managed","finance"], e.g. --tags '["managed","finance"]'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--vpn_settings_user_agent_attributes  VPN settings JSON, e.g. --vpn_settings_user_agent_attributes {"key":"value"}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user-agents update \</w:t>
              <w:br/>
              <w:t xml:space="preserve">  --id 9b2f6c04-5a1e-4d37-8c2a-f0e1d2c3b4a5 \</w:t>
              <w:br/>
              <w:t xml:space="preserve">  --friendly_name "Finance-Laptop" \</w:t>
              <w:br/>
              <w:t xml:space="preserve">  --policy_id 285109 \</w:t>
              <w:br/>
              <w:t xml:space="preserve">  --tags '["managed","finance"]'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"9b2f6c04-5a1e-4d37-8c2a-f0e1d2c3b4a5",</w:t>
              <w:br/>
              <w:t xml:space="preserve">  "type": "user_agents",</w:t>
              <w:br/>
              <w:t xml:space="preserve">  "attributes": {</w:t>
              <w:br/>
              <w:t xml:space="preserve">    "friendly_name": "Finance-Laptop",</w:t>
              <w:br/>
              <w:t xml:space="preserve">    "policy_id": 285109,</w:t>
              <w:br/>
              <w:t xml:space="preserve">    "tags": [</w:t>
              <w:br/>
              <w:t xml:space="preserve">      "managed",</w:t>
              <w:br/>
              <w:t xml:space="preserve">      "finance"</w:t>
              <w:br/>
              <w:t xml:space="preserve">    ],</w:t>
              <w:br/>
              <w:t xml:space="preserve">    "updated_at": "2025-06-01T10:00:00.000-04:00"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users change-password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PATCH  /v1/users/change_password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Change current user password.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--new_password [required]  The new password to set for the current user, e.g. --new_password "NewSecurePass123!"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users change-password --new_password "NewSecurePass123!"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"status": "ok",</w:t>
              <w:br/>
              <w:t xml:space="preserve">  "message": "Password changed successfully"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users list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/v1/users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paginated list of users resources.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--page  Page number for paginated results. Default: 1, e.g. --page 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--per_page  Number of results per page. Default: 25, e.g. --per_page 25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users list --page 1 --per_page 25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</w:t>
              <w:br/>
              <w:t xml:space="preserve">    {</w:t>
              <w:br/>
              <w:t xml:space="preserve">      "id": "120904",</w:t>
              <w:br/>
              <w:t xml:space="preserve">      "type": "users",</w:t>
              <w:br/>
              <w:t xml:space="preserve">      "uuid": "0186a050-d52c-7da0-b331-5de7b02fb5b7",</w:t>
              <w:br/>
              <w:t xml:space="preserve">      "attributes": {</w:t>
              <w:br/>
              <w:t xml:space="preserve">        "name": "Desktop C2",</w:t>
              <w:br/>
              <w:t xml:space="preserve">        "email": "jdoe@example.com",</w:t>
              <w:br/>
              <w:t xml:space="preserve">        "email_verified": false,</w:t>
              <w:br/>
              <w:t xml:space="preserve">        "first_name": "Jane",</w:t>
              <w:br/>
              <w:t xml:space="preserve">        "last_name": "C2",</w:t>
              <w:br/>
              <w:t xml:space="preserve">        "phone": "",</w:t>
              <w:br/>
              <w:t xml:space="preserve">        "mfa_enabled": false,</w:t>
              <w:br/>
              <w:t xml:space="preserve">        "created_at": "2023-03-01T22:14:57.452-05:00",</w:t>
              <w:br/>
              <w:t xml:space="preserve">        "created_at_epoch_utc": 1677726897,</w:t>
              <w:br/>
              <w:t xml:space="preserve">        "updated_at": "2025-01-15T13:10:24.989-05:00",</w:t>
              <w:br/>
              <w:t xml:space="preserve">        "intercom_user_verification": "92b11adca8a14a0830437928c2d2f8406a0b77f997f03ecbd89c944d95f85179",</w:t>
              <w:br/>
              <w:t xml:space="preserve">        "last_sign_in_at": "2024-12-18T10:41:32.902-05:00",</w:t>
              <w:br/>
              <w:t xml:space="preserve">        "metadata": {},</w:t>
              <w:br/>
              <w:t xml:space="preserve">        "must_reset_password": false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"42618",</w:t>
              <w:br/>
              <w:t xml:space="preserve">      "type": "users",</w:t>
              <w:br/>
              <w:t xml:space="preserve">      "uuid": "0175f7b1-704d-72f8-9855-538ed456663c",</w:t>
              <w:br/>
              <w:t xml:space="preserve">      "attributes": {</w:t>
              <w:br/>
              <w:t xml:space="preserve">        "name": "Jane Smith",</w:t>
              <w:br/>
              <w:t xml:space="preserve">        "email": "jane.smith@example.com",</w:t>
              <w:br/>
              <w:t xml:space="preserve">        "email_verified": true,</w:t>
              <w:br/>
              <w:t xml:space="preserve">        "first_name": "Jane",</w:t>
              <w:br/>
              <w:t xml:space="preserve">        "last_name": "Smith",</w:t>
              <w:br/>
              <w:t xml:space="preserve">        "phone": "+14035128790",</w:t>
              <w:br/>
              <w:t xml:space="preserve">        "mfa_enabled": true,</w:t>
              <w:br/>
              <w:t xml:space="preserve">        "created_at": "2020-11-23T19:40:02.381-05:00",</w:t>
              <w:br/>
              <w:t xml:space="preserve">        "created_at_epoch_utc": 1606178402,</w:t>
              <w:br/>
              <w:t xml:space="preserve">        "updated_at": "2026-05-21T17:21:26.365-04:00",</w:t>
              <w:br/>
              <w:t xml:space="preserve">        "intercom_user_verification": "b480ce6135d61bb46b4fe92465d7dec45295c9880f07fff6759ad4ca575edeee",</w:t>
              <w:br/>
              <w:t xml:space="preserve">        "last_sign_in_at": "2026-05-21T17:21:26.365-04:00",</w:t>
              <w:br/>
              <w:t xml:space="preserve">        "metadata": {},</w:t>
              <w:br/>
              <w:t xml:space="preserve">        "must_reset_password": false</w:t>
              <w:br/>
              <w:t xml:space="preserve">      }</w:t>
              <w:br/>
              <w:t xml:space="preserve">    }</w:t>
              <w:br/>
              <w:t xml:space="preserve">  ],</w:t>
              <w:br/>
              <w:t xml:space="preserve">  "links": {</w:t>
              <w:br/>
              <w:t xml:space="preserve">    "self": "https://api.dnsfilter.com/v1/users?page%5Bnumber%5D=1&amp;page%5Bsize%5D=1500&amp;per_page=2",</w:t>
              <w:br/>
              <w:t xml:space="preserve">    "first": "https://api.dnsfilter.com/v1/users?page%5Bnumber%5D=1&amp;page%5Bsize%5D=1500&amp;per_page=2",</w:t>
              <w:br/>
              <w:t xml:space="preserve">    "prev": null,</w:t>
              <w:br/>
              <w:t xml:space="preserve">    "next": null,</w:t>
              <w:br/>
              <w:t xml:space="preserve">    "last": "https://api.dnsfilter.com/v1/users?page%5Bnumber%5D=1&amp;page%5Bsize%5D=1500&amp;per_page=2"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users list-all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/v1/users/all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all users resources without pagination limits.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users list-all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[</w:t>
              <w:br/>
              <w:t xml:space="preserve">    {</w:t>
              <w:br/>
              <w:t xml:space="preserve">      "id": "42618",</w:t>
              <w:br/>
              <w:t xml:space="preserve">      "type": "users",</w:t>
              <w:br/>
              <w:t xml:space="preserve">      "uuid": "0175f7b1-704d-72f8-9855-538ed456663c",</w:t>
              <w:br/>
              <w:t xml:space="preserve">      "attributes": {</w:t>
              <w:br/>
              <w:t xml:space="preserve">        "name": "Jane Smith",</w:t>
              <w:br/>
              <w:t xml:space="preserve">        "email": "jane.smith@example.com",</w:t>
              <w:br/>
              <w:t xml:space="preserve">        "email_verified": true,</w:t>
              <w:br/>
              <w:t xml:space="preserve">        "first_name": "Jane",</w:t>
              <w:br/>
              <w:t xml:space="preserve">        "last_name": "Smith",</w:t>
              <w:br/>
              <w:t xml:space="preserve">        "phone": "+14035128790",</w:t>
              <w:br/>
              <w:t xml:space="preserve">        "mfa_enabled": true,</w:t>
              <w:br/>
              <w:t xml:space="preserve">        "created_at": "2020-11-23T19:40:02.381-05:00",</w:t>
              <w:br/>
              <w:t xml:space="preserve">        "created_at_epoch_utc": 1606178402,</w:t>
              <w:br/>
              <w:t xml:space="preserve">        "updated_at": "2026-05-21T17:21:26.365-04:00",</w:t>
              <w:br/>
              <w:t xml:space="preserve">        "intercom_user_verification": "b480ce6135d61bb46b4fe92465d7dec45295c9880f07fff6759ad4ca575edeee",</w:t>
              <w:br/>
              <w:t xml:space="preserve">        "last_sign_in_at": "2026-05-21T17:21:26.365-04:00",</w:t>
              <w:br/>
              <w:t xml:space="preserve">        "metadata": {},</w:t>
              <w:br/>
              <w:t xml:space="preserve">        "must_reset_password": false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"120904",</w:t>
              <w:br/>
              <w:t xml:space="preserve">      "type": "users",</w:t>
              <w:br/>
              <w:t xml:space="preserve">      "uuid": "0186a050-d52c-7da0-b331-5de7b02fb5b7",</w:t>
              <w:br/>
              <w:t xml:space="preserve">      "attributes": {</w:t>
              <w:br/>
              <w:t xml:space="preserve">        "name": "Desktop C2",</w:t>
              <w:br/>
              <w:t xml:space="preserve">        "email": "jdoe@example.com",</w:t>
              <w:br/>
              <w:t xml:space="preserve">        "email_verified": false,</w:t>
              <w:br/>
              <w:t xml:space="preserve">        "first_name": "Jane",</w:t>
              <w:br/>
              <w:t xml:space="preserve">        "last_name": "C2",</w:t>
              <w:br/>
              <w:t xml:space="preserve">        "phone": "",</w:t>
              <w:br/>
              <w:t xml:space="preserve">        "mfa_enabled": false,</w:t>
              <w:br/>
              <w:t xml:space="preserve">        "created_at": "2023-03-01T22:14:57.452-05:00",</w:t>
              <w:br/>
              <w:t xml:space="preserve">        "created_at_epoch_utc": 1677726897,</w:t>
              <w:br/>
              <w:t xml:space="preserve">        "updated_at": "2025-01-15T13:10:24.989-05:00",</w:t>
              <w:br/>
              <w:t xml:space="preserve">        "intercom_user_verification": "92b11adca8a14a0830437928c2d2f8406a0b77f997f03ecbd89c944d95f85179",</w:t>
              <w:br/>
              <w:t xml:space="preserve">        "last_sign_in_at": "2024-12-18T10:41:32.902-05:00",</w:t>
              <w:br/>
              <w:t xml:space="preserve">        "metadata": {},</w:t>
              <w:br/>
              <w:t xml:space="preserve">        "must_reset_password": false</w:t>
              <w:br/>
              <w:t xml:space="preserve">      }</w:t>
              <w:br/>
              <w:t xml:space="preserve">    }</w:t>
              <w:br/>
              <w:t xml:space="preserve">  ],</w:t>
              <w:br/>
              <w:t xml:space="preserve">  "links": {</w:t>
              <w:br/>
              <w:t xml:space="preserve">    "self": "https://api.dnsfilter.com/v1/users/all?page%5Bnumber%5D=1&amp;page%5Bsize%5D=1500",</w:t>
              <w:br/>
              <w:t xml:space="preserve">    "first": "https://api.dnsfilter.com/v1/users/all?page%5Bnumber%5D=1&amp;page%5Bsize%5D=1500",</w:t>
              <w:br/>
              <w:t xml:space="preserve">    "prev": null,</w:t>
              <w:br/>
              <w:t xml:space="preserve">    "next": null,</w:t>
              <w:br/>
              <w:t xml:space="preserve">    "last": "https://api.dnsfilter.com/v1/users/all?page%5Bnumber%5D=1&amp;page%5Bsize%5D=1500"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users 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/v1/users/{id}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Retrieve a single users resource by its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42618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users show --id 42618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"data": {</w:t>
              <w:br/>
              <w:t xml:space="preserve">    "id": "42618",</w:t>
              <w:br/>
              <w:t xml:space="preserve">    "type": "users",</w:t>
              <w:br/>
              <w:t xml:space="preserve">    "uuid": "0175f7b1-704d-72f8-9855-538ed456663c",</w:t>
              <w:br/>
              <w:t xml:space="preserve">    "attributes": {</w:t>
              <w:br/>
              <w:t xml:space="preserve">      "name": "Jane Smith",</w:t>
              <w:br/>
              <w:t xml:space="preserve">      "email": "jane.smith@example.com",</w:t>
              <w:br/>
              <w:t xml:space="preserve">      "email_verified": true,</w:t>
              <w:br/>
              <w:t xml:space="preserve">      "first_name": "Jane",</w:t>
              <w:br/>
              <w:t xml:space="preserve">      "last_name": "Smith",</w:t>
              <w:br/>
              <w:t xml:space="preserve">      "phone": "+14035128790",</w:t>
              <w:br/>
              <w:t xml:space="preserve">      "mfa_enabled": true,</w:t>
              <w:br/>
              <w:t xml:space="preserve">      "created_at": "2020-11-23T19:40:02.381-05:00",</w:t>
              <w:br/>
              <w:t xml:space="preserve">      "created_at_epoch_utc": 1606178402,</w:t>
              <w:br/>
              <w:t xml:space="preserve">      "updated_at": "2026-05-21T17:21:26.365-04:00",</w:t>
              <w:br/>
              <w:t xml:space="preserve">      "intercom_user_verification": "b480ce6135d61bb46b4fe92465d7dec45295c9880f07fff6759ad4ca575edeee",</w:t>
              <w:br/>
              <w:t xml:space="preserve">      "last_sign_in_at": "2026-05-21T17:21:26.365-04:00",</w:t>
              <w:br/>
              <w:t xml:space="preserve">      "metadata": {},</w:t>
              <w:br/>
              <w:t xml:space="preserve">      "must_reset_password": false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v2-agent-local-users counts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/v2/agent_local_users/counts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Count agent local users.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v2-agent-local-users counts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"all": 4,</w:t>
              <w:br/>
              <w:t xml:space="preserve">  "user_policy_override": 1,</w:t>
              <w:br/>
              <w:t xml:space="preserve">  "inherited_policy": 3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v2-agent-local-users csv-export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/v2/agent_local_users_csv_export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agent local users CSV export.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--organization_ids  An array of organization IDs. Example: ["802315","802316"], e.g. --organization_ids '["802315"]'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--name  A human-readable display name for this resource, e.g. --name "Guest WiFi"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--search  Filter results by a text search string, e.g. --search "laptop"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--user_policy_override  Filter by policy override, e.g. --user_policy_override false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v2-agent-local-users csv-export --organization_ids '["802315"]'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202 Accepted</w:t>
              <w:br/>
              <w:br/>
              <w:t>{</w:t>
              <w:br/>
              <w:t xml:space="preserve">  "id": "alu-export-001",</w:t>
              <w:br/>
              <w:t xml:space="preserve">  "status": "pending",</w:t>
              <w:br/>
              <w:t xml:space="preserve">  "created_at": "2025-06-01T10:00:00.000-04:00"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v2-agent-local-users csv-export-show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/v2/agent_local_users_csv_export/{id}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Show a CSV export job.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alu-export-001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v2-agent-local-users csv-export-show --id alu-export-001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"alu-export-001",</w:t>
              <w:br/>
              <w:t xml:space="preserve">  "status": "completed",</w:t>
              <w:br/>
              <w:t xml:space="preserve">  "download_url": "https://api.dnsfilter.com/exports/alu-export-001.csv",</w:t>
              <w:br/>
              <w:t xml:space="preserve">  "completed_at": "2025-06-01T10:00:12.000-04:00"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v2-current-user suppress-license-warning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/v2/current_user/suppress_license_warning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Suppress the license warning for the current user..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--organization_uuid  UUID of the organization to suppress the warning for, e.g. --organization_uuid "example"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v2-current-user suppress-license-warning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"status": "ok"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v2-current-user ui-settings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/v2/current_user/ui_settings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Show UI settings.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v2-current-user ui-settings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"user_uuid": "0175f7b1-704d-72f8-9855-538ed456663c",</w:t>
              <w:br/>
              <w:t xml:space="preserve">  "disable_license_warnings": false,</w:t>
              <w:br/>
              <w:t xml:space="preserve">  "theme_mode": "system"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v2-current-user ui-settings-update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PATCH  /v2/current_user/ui_settings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UI settings.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--disable_license_warnings  Disable license warnings, e.g. --disable_license_warnings false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--user_uuid  User UUID, e.g. --user_uuid 0175f7b1-704d-72f8-9855-538ed456663c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--theme_mode  UI theme. One of: light, dark, system, e.g. --theme_mode dark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v2-current-user ui-settings-update --theme_mode dark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"theme_mode": "dark",</w:t>
              <w:br/>
              <w:t xml:space="preserve">  "disable_license_warnings": false,</w:t>
              <w:br/>
              <w:t xml:space="preserve">  "updated_at": "2025-06-01T10:00:00.000-04:00"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v2-dictionary cyber-sight-activity-types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/v2/dictionary/cyber_sight_activity_types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List Cyber Sight activity types.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v2-dictionary cyber-sight-activity-types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[</w:t>
              <w:br/>
              <w:t xml:space="preserve">  {</w:t>
              <w:br/>
              <w:t xml:space="preserve">    "id": 2,</w:t>
              <w:br/>
              <w:t xml:space="preserve">    "name": "idle",</w:t>
              <w:br/>
              <w:t xml:space="preserve">    "friendly_name": "Idle",</w:t>
              <w:br/>
              <w:t xml:space="preserve">    "description": "The user has not interacted with the system for over two minutes."</w:t>
              <w:br/>
              <w:t xml:space="preserve">  },</w:t>
              <w:br/>
              <w:t xml:space="preserve">  {</w:t>
              <w:br/>
              <w:t xml:space="preserve">    "id": 3,</w:t>
              <w:br/>
              <w:t xml:space="preserve">    "name": "lock",</w:t>
              <w:br/>
              <w:t xml:space="preserve">    "friendly_name": "Machine Lock",</w:t>
              <w:br/>
              <w:t xml:space="preserve">    "description": "The user has locked their machine."</w:t>
              <w:br/>
              <w:t xml:space="preserve">  },</w:t>
              <w:br/>
              <w:t xml:space="preserve">  {</w:t>
              <w:br/>
              <w:t xml:space="preserve">    "...": "(6 more)"</w:t>
              <w:br/>
              <w:t xml:space="preserve">  }</w:t>
              <w:br/>
              <w:t>]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v2-dictionary vpn-settings-state-types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/v2/dictionary/vpn_settings_state_types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List VPN settings state types.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v2-dictionary vpn-settings-state-types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[</w:t>
              <w:br/>
              <w:t xml:space="preserve">  {</w:t>
              <w:br/>
              <w:t xml:space="preserve">    "id": 1,</w:t>
              <w:br/>
              <w:t xml:space="preserve">    "name": "manual",</w:t>
              <w:br/>
              <w:t xml:space="preserve">    "friendly_name": "Manual",</w:t>
              <w:br/>
              <w:t xml:space="preserve">    "description": "The VPN is currently set to allow manual connections."</w:t>
              <w:br/>
              <w:t xml:space="preserve">  },</w:t>
              <w:br/>
              <w:t xml:space="preserve">  {</w:t>
              <w:br/>
              <w:t xml:space="preserve">    "id": 2,</w:t>
              <w:br/>
              <w:t xml:space="preserve">    "name": "always-on",</w:t>
              <w:br/>
              <w:t xml:space="preserve">    "friendly_name": "Always On",</w:t>
              <w:br/>
              <w:t xml:space="preserve">    "description": "The VPN is currently set to always be on."</w:t>
              <w:br/>
              <w:t xml:space="preserve">  },</w:t>
              <w:br/>
              <w:t xml:space="preserve">  {</w:t>
              <w:br/>
              <w:t xml:space="preserve">    "...": "(1 more)"</w:t>
              <w:br/>
              <w:t xml:space="preserve">  }</w:t>
              <w:br/>
              <w:t>]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v2-networks csv-export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POST  /v2/networks_csv_export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Create networks CSV export.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--organization_ids  An array of organization IDs. Example: ["802315","802316"], e.g. --organization_ids '["802315"]'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--msp_id  MSP ID, e.g. --msp_id 8801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--ids  An array of resource IDs. Example: ["id1","id2"], e.g. --ids ["9b2f6c04-5a1e-4d37-8c2a-f0e1d2c3b4a5"]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v2-networks csv-export --organization_ids '["802315"]'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202 Accepted</w:t>
              <w:br/>
              <w:br/>
              <w:t>{</w:t>
              <w:br/>
              <w:t xml:space="preserve">  "id": "net-export-001",</w:t>
              <w:br/>
              <w:t xml:space="preserve">  "status": "pending",</w:t>
              <w:br/>
              <w:t xml:space="preserve">  "created_at": "2025-06-01T10:00:00.000-04:00"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v2-networks csv-export-show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GET  /v2/networks_csv_export/{id}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Show a network export job.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net-export-001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v2-networks csv-export-show --id net-export-001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"net-export-001",</w:t>
              <w:br/>
              <w:t xml:space="preserve">  "status": "completed",</w:t>
              <w:br/>
              <w:t xml:space="preserve">  "download_url": "https://api.dnsfilter.com/exports/net-export-001.csv",</w:t>
              <w:br/>
              <w:t xml:space="preserve">  "completed_at": "2025-06-01T10:00:10.000-04:00"</w:t>
              <w:br/>
              <w:t>}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v2-user-agents update-settings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PATCH  /v2/user_agents/{id}/update_settings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Update agent settings.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FLAGS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--id [required]  The numeric ID of the resource to operate on, e.g. --id 9b2f6c04-5a1e-4d37-8c2a-f0e1d2c3b4a5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--device_setting_attributes  Device settings JSON, e.g. --device_setting_attributes {"auto_update":true}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--filtering_client_setting_attributes  Filter settings JSON, e.g. --filtering_client_setting_attributes {"block_malware":true}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Common global flags (every command; see the Global Flags page for all of them):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--raw             Return raw JSON instead of the formatted table, e.g. --raw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--json            Output JSON to stdout (automatic when piped), e.g. --json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--to-csv FILE     Write the response to a CSV file, e.g. --to-csv output.csv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--from-csv FILE   Read input rows from a CSV file (one API call per row), e.g. --from-csv policies.csv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--template        Print a blank CSV import template for this command and exit, e.g. --template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--filter EXPR     Keep matching rows only, e.g. --filter status=active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--columns a,b,c   Limit table output to named columns, e.g. --columns id,name</w:t>
            </w:r>
            <w:r>
              <w:rPr>
                <w:i/>
                <w:color w:val="FFFFFF"/>
              </w:rPr>
              <w:br/>
            </w:r>
            <w:r>
              <w:rPr>
                <w:rFonts w:ascii="Inter" w:hAnsi="Inter"/>
                <w:b w:val="0"/>
                <w:i/>
                <w:color w:val="FFFFFF"/>
                <w:sz w:val="22"/>
              </w:rPr>
              <w:t>--org-id ID       Override the stored organization ID for this call only, e.g. --org-id 802315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EXAMPLE COMMAND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v2-user-agents update-settings --id 9b2f6c04-5a1e-4d37-8c2a-f0e1d2c3b4a5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RESPONSE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HTTP 200 OK</w:t>
              <w:br/>
              <w:br/>
              <w:t>{</w:t>
              <w:br/>
              <w:t xml:space="preserve">  "id": "9b2f6c04-5a1e-4d37-8c2a-f0e1d2c3b4a5",</w:t>
              <w:br/>
              <w:t xml:space="preserve">  "status": "ok",</w:t>
              <w:br/>
              <w:t xml:space="preserve">  "updated_at": "2025-06-01T10:00:00.000-04:00"</w:t>
              <w:br/>
              <w:t>}</w:t>
            </w:r>
          </w:p>
        </w:tc>
      </w:tr>
    </w:tbl>
    <w:p/>
    <w:p/>
    <w:p>
      <w:pPr>
        <w:spacing w:after="40"/>
      </w:pPr>
      <w:r>
        <w:rPr>
          <w:rFonts w:ascii="Inter" w:hAnsi="Inter"/>
          <w:b w:val="0"/>
          <w:i/>
          <w:color w:val="000000"/>
          <w:sz w:val="24"/>
        </w:rPr>
        <w:t>From the team at</w:t>
      </w:r>
    </w:p>
    <w:p>
      <w:pPr>
        <w:spacing w:after="160"/>
      </w:pPr>
      <w:r>
        <w:rPr>
          <w:rFonts w:ascii="Montserrat" w:hAnsi="Montserrat"/>
          <w:b/>
          <w:i w:val="0"/>
          <w:color w:val="3427FD"/>
          <w:sz w:val="32"/>
        </w:rPr>
        <w:t>DNSFilter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